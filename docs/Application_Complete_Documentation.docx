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Application Documentation</w:t>
      </w:r>
    </w:p>
    <w:p>
      <w:r>
        <w:t>Multi-Industry SaaS Platform — Business &amp; Technical Documentation</w:t>
      </w:r>
    </w:p>
    <w:p/>
    <w:p>
      <w:r>
        <w:t>This document is generated from the project Markdown docs: APPLICATION_GUIDE.md, BUSINESS_GUIDE.md, and TECHNICAL_REFERENCE.md. It covers business functionality, use cases with examples, technical architecture, API reference, and operational procedures.</w:t>
      </w:r>
    </w:p>
    <w:p/>
    <w:p>
      <w:r>
        <w:t>Contents:</w:t>
      </w:r>
    </w:p>
    <w:p>
      <w:pPr>
        <w:pStyle w:val="ListBullet"/>
      </w:pPr>
      <w:r>
        <w:t>Part 1 — Application Guide (overview, architecture, use cases by industry, demo)</w:t>
      </w:r>
    </w:p>
    <w:p>
      <w:pPr>
        <w:pStyle w:val="ListBullet"/>
      </w:pPr>
      <w:r>
        <w:t>Part 2 — Business Guide (module-by-module, examples, use case diagrams, feature matrix)</w:t>
      </w:r>
    </w:p>
    <w:p>
      <w:pPr>
        <w:pStyle w:val="ListBullet"/>
      </w:pPr>
      <w:r>
        <w:t>Part 3 — Technical Reference (APIs, fields, functions, sequence diagrams)</w:t>
      </w:r>
    </w:p>
    <w:p>
      <w:r>
        <w:br w:type="page"/>
      </w:r>
    </w:p>
    <w:p>
      <w:pPr>
        <w:pStyle w:val="Heading1"/>
      </w:pPr>
      <w:r>
        <w:t>Part 1 — Application Guide</w:t>
      </w:r>
    </w:p>
    <w:p>
      <w:pPr>
        <w:pStyle w:val="Heading1"/>
      </w:pPr>
      <w:r>
        <w:t>Application Guide — Multi-Industry SaaS Platform</w:t>
      </w:r>
    </w:p>
    <w:p>
      <w:r>
        <w:t>This document describes the functionality, use cases, technical architecture, and demo setup of the multi-tenant SaaS application. It is intended for stakeholders, clients, and developers who need a complete picture of what the system does and how to demonstrate it.</w:t>
      </w:r>
    </w:p>
    <w:p>
      <w:pPr>
        <w:pStyle w:val="Heading2"/>
      </w:pPr>
      <w:r>
        <w:t>1. Overview</w:t>
      </w:r>
    </w:p>
    <w:p>
      <w:r>
        <w:t>The platform is a multi-tenant SaaS that supports multiple industries (salon, clinic, gym, school, store, camp, car showroom, etc.) with:</w:t>
      </w:r>
    </w:p>
    <w:p>
      <w:pPr>
        <w:pStyle w:val="ListBullet"/>
      </w:pPr>
      <w:r>
        <w:t>Appointment booking (professionals, slots, no-show handling)</w:t>
      </w:r>
    </w:p>
    <w:p>
      <w:pPr>
        <w:pStyle w:val="ListBullet"/>
      </w:pPr>
      <w:r>
        <w:t>Store (products, inventory, orders, cart recovery)</w:t>
      </w:r>
    </w:p>
    <w:p>
      <w:pPr>
        <w:pStyle w:val="ListBullet"/>
      </w:pPr>
      <w:r>
        <w:t>AI features (no-show prediction &amp; blocking, slot recommendations, low-stock forecast, cart recovery insights, dynamic pricing guardrails)</w:t>
      </w:r>
    </w:p>
    <w:p>
      <w:pPr>
        <w:pStyle w:val="ListBullet"/>
      </w:pPr>
      <w:r>
        <w:t>WhatsApp (menus, triggers, FSM-based booking, workflows)</w:t>
      </w:r>
    </w:p>
    <w:p>
      <w:pPr>
        <w:pStyle w:val="ListBullet"/>
      </w:pPr>
      <w:r>
        <w:t>Core (customers, staff, promotions, follow-ups, reports, retention)</w:t>
      </w:r>
    </w:p>
    <w:p>
      <w:r>
        <w:t>Each tenant has a category (e.g. `salon`, `clinic`, `store`) and modules/capabilities that determine which features are available. Data is isolated per tenant.</w:t>
      </w:r>
    </w:p>
    <w:p>
      <w:pPr>
        <w:pStyle w:val="Heading2"/>
      </w:pPr>
      <w:r>
        <w:t>2. Architecture</w:t>
      </w:r>
    </w:p>
    <w:p>
      <w:pPr>
        <w:pStyle w:val="Heading3"/>
      </w:pPr>
      <w:r>
        <w:t>2.1 High-level architecture</w:t>
      </w:r>
    </w:p>
    <w:p>
      <w:r>
        <w:t>```mermaid flowchart TB subgraph Client Admin[Admin UI] WhatsApp[WhatsApp / Simulator] end</w:t>
      </w:r>
    </w:p>
    <w:p>
      <w:r>
        <w:t>subgraph Backend API[FastAPI REST API] AI[AI / Predictions] WhatsAppBot[WhatsApp FSM &amp; Menus] end</w:t>
      </w:r>
    </w:p>
    <w:p>
      <w:r>
        <w:t>subgraph Data MongoDB[(MongoDB)] Cache[Tenant/Cache] end</w:t>
      </w:r>
    </w:p>
    <w:p>
      <w:r>
        <w:t>Admin --&gt; API WhatsApp --&gt; API API --&gt; AI API --&gt; WhatsAppBot API --&gt; MongoDB API --&gt; Cache AI --&gt; MongoDB WhatsAppBot --&gt; MongoDB ```</w:t>
      </w:r>
    </w:p>
    <w:p>
      <w:pPr>
        <w:pStyle w:val="Heading3"/>
      </w:pPr>
      <w:r>
        <w:t>2.2 Tenant and data isolation</w:t>
      </w:r>
    </w:p>
    <w:p>
      <w:r>
        <w:t>```mermaid flowchart LR subgraph Tenant A T1[ssbusinesssalon] D1[Appointments, Customers, ...] end</w:t>
      </w:r>
    </w:p>
    <w:p>
      <w:r>
        <w:t>subgraph Tenant B T2[ssbusinessclinic] D2[Appointments, Customers, ...] end</w:t>
      </w:r>
    </w:p>
    <w:p>
      <w:r>
        <w:t>subgraph Tenant C T3[ssbusinessstore] D3[Orders, Products, ...] end</w:t>
      </w:r>
    </w:p>
    <w:p>
      <w:r>
        <w:t>API[API Layer] --&gt; T1 API --&gt; T2 API --&gt; T3 ```</w:t>
      </w:r>
    </w:p>
    <w:p>
      <w:r>
        <w:t>All tenant-scoped collections (appointments, customers, professionals, orders, products, etc.) include a `tenant` field. The API resolves the tenant from the URL path (`/tenants/{tenant}/...`) and from the authenticated user (tenantadmin is scoped to one tenant; superadmin can switch).</w:t>
      </w:r>
    </w:p>
    <w:p>
      <w:pPr>
        <w:pStyle w:val="Heading3"/>
      </w:pPr>
      <w:r>
        <w:t>2.3 Module and capability model</w:t>
      </w:r>
    </w:p>
    <w:p>
      <w:r>
        <w:t>```mermaid flowchart TD Tenant[Tenant] Tenant --&gt; Modules[modules] Tenant --&gt; Caps[capabilities] Tenant --&gt; AIConfig[ai_config]</w:t>
      </w:r>
    </w:p>
    <w:p>
      <w:r>
        <w:t>Modules --&gt; M1[core] Modules --&gt; M2[salon / clinic] Modules --&gt; M3[store] Modules --&gt; M4[ai]</w:t>
      </w:r>
    </w:p>
    <w:p>
      <w:r>
        <w:t>Caps --&gt; SalonCaps[salon.appointments, salon.professionals] Caps --&gt; StoreCaps[store.orders, store.catalog] Caps --&gt; AICaps[ai.appointmentrecs, ai.noshow, ai.predictions]</w:t>
      </w:r>
    </w:p>
    <w:p>
      <w:r>
        <w:t>AIConfig --&gt; NoShow[noshowblockthreshold, ...] AIConfig --&gt; LowStock[lowstock, cartrecovery_] ```</w:t>
      </w:r>
    </w:p>
    <w:p>
      <w:pPr>
        <w:pStyle w:val="ListBullet"/>
      </w:pPr>
      <w:r>
        <w:t>modules: e.g. `core`, `salon`, `clinic`, `store`, `ai`. Control which verticals are enabled.</w:t>
      </w:r>
    </w:p>
    <w:p>
      <w:pPr>
        <w:pStyle w:val="ListBullet"/>
      </w:pPr>
      <w:r>
        <w:t>capabilities: Fine-grained permissions (e.g. `salon.appointments`, `ai.no_show`). Used for UI visibility and API access.</w:t>
      </w:r>
    </w:p>
    <w:p>
      <w:pPr>
        <w:pStyle w:val="ListBullet"/>
      </w:pPr>
      <w:r>
        <w:t>ai_config: Tenant-level thresholds and toggles (no-show block threshold, low-stock defaults, cart recovery window, etc.). Stored in the tenant document and merged with defaults at runtime.</w:t>
      </w:r>
    </w:p>
    <w:p>
      <w:pPr>
        <w:pStyle w:val="Heading3"/>
      </w:pPr>
      <w:r>
        <w:t>2.4 Role-Based Access Control (RBAC) — View / Edit / Edit Sensitive / Delete</w:t>
      </w:r>
    </w:p>
    <w:p>
      <w:r>
        <w:t>Access is enforced per entity with four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Read-only: list, open details</w:t>
            </w:r>
          </w:p>
        </w:tc>
        <w:tc>
          <w:tcPr>
            <w:tcW w:type="dxa" w:w="1728"/>
          </w:tcPr>
          <w:p>
            <w:r>
              <w:t>`salon.professionals.view`, `store.orders.view`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Edit</w:t>
            </w:r>
          </w:p>
        </w:tc>
        <w:tc>
          <w:tcPr>
            <w:tcW w:type="dxa" w:w="1728"/>
          </w:tcPr>
          <w:p>
            <w:r>
              <w:t>Change operational data (no sensitive fields)</w:t>
            </w:r>
          </w:p>
        </w:tc>
        <w:tc>
          <w:tcPr>
            <w:tcW w:type="dxa" w:w="1728"/>
          </w:tcPr>
          <w:p>
            <w:r>
              <w:t>Slots, status, availability; order status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Edit sensitive</w:t>
            </w:r>
          </w:p>
        </w:tc>
        <w:tc>
          <w:tcPr>
            <w:tcW w:type="dxa" w:w="1728"/>
          </w:tcPr>
          <w:p>
            <w:r>
              <w:t>Change sensitive data (fees, PII, payment details)</w:t>
            </w:r>
          </w:p>
        </w:tc>
        <w:tc>
          <w:tcPr>
            <w:tcW w:type="dxa" w:w="1728"/>
          </w:tcPr>
          <w:p>
            <w:r>
              <w:t>Professional fees/education; refunds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Cancel/delete records</w:t>
            </w:r>
          </w:p>
        </w:tc>
        <w:tc>
          <w:tcPr>
            <w:tcW w:type="dxa" w:w="1728"/>
          </w:tcPr>
          <w:p>
            <w:r>
              <w:t>`salon.appointments.delete`, `store.orders.delete`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By role: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View data</w:t>
            </w:r>
          </w:p>
        </w:tc>
        <w:tc>
          <w:tcPr>
            <w:tcW w:type="dxa" w:w="1440"/>
          </w:tcPr>
          <w:p>
            <w:r>
              <w:t>Edit data</w:t>
            </w:r>
          </w:p>
        </w:tc>
        <w:tc>
          <w:tcPr>
            <w:tcW w:type="dxa" w:w="1440"/>
          </w:tcPr>
          <w:p>
            <w:r>
              <w:t>Edit sensitive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Tenant Admin / Super Admin</w:t>
            </w:r>
          </w:p>
        </w:tc>
        <w:tc>
          <w:tcPr>
            <w:tcW w:type="dxa" w:w="1440"/>
          </w:tcPr>
          <w:p>
            <w:r>
              <w:t>✅ All</w:t>
            </w:r>
          </w:p>
        </w:tc>
        <w:tc>
          <w:tcPr>
            <w:tcW w:type="dxa" w:w="1440"/>
          </w:tcPr>
          <w:p>
            <w:r>
              <w:t>✅ All</w:t>
            </w:r>
          </w:p>
        </w:tc>
        <w:tc>
          <w:tcPr>
            <w:tcW w:type="dxa" w:w="1440"/>
          </w:tcPr>
          <w:p>
            <w:r>
              <w:t>✅ All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Staff (with .edit)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Viewer (view only)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>
              <w:t>❌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ListBullet"/>
      </w:pPr>
      <w:r>
        <w:t>Tenant Admin and Super Admin have full access on all pages (no capability checks).</w:t>
      </w:r>
    </w:p>
    <w:p>
      <w:pPr>
        <w:pStyle w:val="ListBullet"/>
      </w:pPr>
      <w:r>
        <w:t>Staff see only modules/capabilities assigned to them. Within each module, they get view and optionally edit; edit_sensitive is assigned separately (e.g. professional fees, refunds) and is typically given only to trusted roles.</w:t>
      </w:r>
    </w:p>
    <w:p>
      <w:pPr>
        <w:pStyle w:val="ListBullet"/>
      </w:pPr>
      <w:r>
        <w:t>When creating a staff user, the tenant assigns capabilities per module (View / Edit / Edit sensitive / Delete) in the Create User screen; the UI shows these options grouped by module.</w:t>
      </w:r>
    </w:p>
    <w:p>
      <w:r>
        <w:t>Capability IDs follow the pattern `{module}.{entity}.view`, `.edit`, `.editsensitive`, `.delete` (e.g. `salon.professionals.view`, `salon.professionals.editsensitive`). Legacy IDs (e.g. `salon.professionals`, `salon.professionals.manage`) are still supported for backward compatibility.</w:t>
      </w:r>
    </w:p>
    <w:p>
      <w:pPr>
        <w:pStyle w:val="Heading2"/>
      </w:pPr>
      <w:r>
        <w:t>3. Use cases by industry</w:t>
      </w:r>
    </w:p>
    <w:p>
      <w:pPr>
        <w:pStyle w:val="Heading3"/>
      </w:pPr>
      <w:r>
        <w:t>3.1 Salon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Book appointment</w:t>
            </w:r>
          </w:p>
        </w:tc>
        <w:tc>
          <w:tcPr>
            <w:tcW w:type="dxa" w:w="1728"/>
          </w:tcPr>
          <w:p>
            <w:r>
              <w:t>Customer selects service, date, professional, slot. Slot is marked booked; no-show block check runs before confirming.</w:t>
            </w:r>
          </w:p>
        </w:tc>
        <w:tc>
          <w:tcPr>
            <w:tcW w:type="dxa" w:w="1728"/>
          </w:tcPr>
          <w:p>
            <w:r>
              <w:t>Appointments, WhatsApp simulator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No-show handling</w:t>
            </w:r>
          </w:p>
        </w:tc>
        <w:tc>
          <w:tcPr>
            <w:tcW w:type="dxa" w:w="1728"/>
          </w:tcPr>
          <w:p>
            <w:r>
              <w:t>Mark appointment as noshow → slot freed, customer’s `noshow_count` incremented in customers collection.</w:t>
            </w:r>
          </w:p>
        </w:tc>
        <w:tc>
          <w:tcPr>
            <w:tcW w:type="dxa" w:w="1728"/>
          </w:tcPr>
          <w:p>
            <w:r>
              <w:t>Appointments (status), No-Show Blocked list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Block repeat no-shows</w:t>
            </w:r>
          </w:p>
        </w:tc>
        <w:tc>
          <w:tcPr>
            <w:tcW w:type="dxa" w:w="1728"/>
          </w:tcPr>
          <w:p>
            <w:r>
              <w:t>When `noshowcount &gt;= noshowblock_threshold` (AI Config), booking is blocked (Admin + WhatsApp).</w:t>
            </w:r>
          </w:p>
        </w:tc>
        <w:tc>
          <w:tcPr>
            <w:tcW w:type="dxa" w:w="1728"/>
          </w:tcPr>
          <w:p>
            <w:r>
              <w:t>AI Config, No-Show Blocked, WhatsApp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Slot recommendations</w:t>
            </w:r>
          </w:p>
        </w:tc>
        <w:tc>
          <w:tcPr>
            <w:tcW w:type="dxa" w:w="1728"/>
          </w:tcPr>
          <w:p>
            <w:r>
              <w:t>AI suggests slots (e.g. morning preference) for faster booking.</w:t>
            </w:r>
          </w:p>
        </w:tc>
        <w:tc>
          <w:tcPr>
            <w:tcW w:type="dxa" w:w="1728"/>
          </w:tcPr>
          <w:p>
            <w:r>
              <w:t>AI → Appointments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Search blocked list</w:t>
            </w:r>
          </w:p>
        </w:tc>
        <w:tc>
          <w:tcPr>
            <w:tcW w:type="dxa" w:w="1728"/>
          </w:tcPr>
          <w:p>
            <w:r>
              <w:t>Filter by phone or name on No-Show Blocked page.</w:t>
            </w:r>
          </w:p>
        </w:tc>
        <w:tc>
          <w:tcPr>
            <w:tcW w:type="dxa" w:w="1728"/>
          </w:tcPr>
          <w:p>
            <w:r>
              <w:t>No-Show Blocked (search box)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Reset no-show</w:t>
            </w:r>
          </w:p>
        </w:tc>
        <w:tc>
          <w:tcPr>
            <w:tcW w:type="dxa" w:w="1728"/>
          </w:tcPr>
          <w:p>
            <w:r>
              <w:t>Admin resets a customer’s `noshowcount` to 0 so they can book again.</w:t>
            </w:r>
          </w:p>
        </w:tc>
        <w:tc>
          <w:tcPr>
            <w:tcW w:type="dxa" w:w="1728"/>
          </w:tcPr>
          <w:p>
            <w:r>
              <w:t>No-Show Blocked → Reset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Example (salon): Priya has 3 no-shows. `noshowblock_threshold` = 3. She is blocked from booking until an admin resets her count. Her record appears in No-Show Blocked; admin can search “Priya” and click Reset.</w:t>
      </w:r>
    </w:p>
    <w:p>
      <w:pPr>
        <w:pStyle w:val="Heading3"/>
      </w:pPr>
      <w:r>
        <w:t>3.2 Clinic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Monthly doctor</w:t>
            </w:r>
          </w:p>
        </w:tc>
        <w:tc>
          <w:tcPr>
            <w:tcW w:type="dxa" w:w="1728"/>
          </w:tcPr>
          <w:p>
            <w:r>
              <w:t>Professional “Dr. Raj (Monthly)” with Mon–Fri slots.</w:t>
            </w:r>
          </w:p>
        </w:tc>
        <w:tc>
          <w:tcPr>
            <w:tcW w:type="dxa" w:w="1728"/>
          </w:tcPr>
          <w:p>
            <w:r>
              <w:t>Professionals, Appointments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Weekly doctor</w:t>
            </w:r>
          </w:p>
        </w:tc>
        <w:tc>
          <w:tcPr>
            <w:tcW w:type="dxa" w:w="1728"/>
          </w:tcPr>
          <w:p>
            <w:r>
              <w:t>“Dr. Sheela (Weekly Sat)” — Saturday-only slots.</w:t>
            </w:r>
          </w:p>
        </w:tc>
        <w:tc>
          <w:tcPr>
            <w:tcW w:type="dxa" w:w="1728"/>
          </w:tcPr>
          <w:p>
            <w:r>
              <w:t>Professionals, Appointments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Consultant</w:t>
            </w:r>
          </w:p>
        </w:tc>
        <w:tc>
          <w:tcPr>
            <w:tcW w:type="dxa" w:w="1728"/>
          </w:tcPr>
          <w:p>
            <w:r>
              <w:t>“Dr. Amit (Consultant Tue/Thu)” — limited days.</w:t>
            </w:r>
          </w:p>
        </w:tc>
        <w:tc>
          <w:tcPr>
            <w:tcW w:type="dxa" w:w="1728"/>
          </w:tcPr>
          <w:p>
            <w:r>
              <w:t>Professionals, Appointments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OPD-style slots</w:t>
            </w:r>
          </w:p>
        </w:tc>
        <w:tc>
          <w:tcPr>
            <w:tcW w:type="dxa" w:w="1728"/>
          </w:tcPr>
          <w:p>
            <w:r>
              <w:t>15-minute slots; same no-show and block logic as salon.</w:t>
            </w:r>
          </w:p>
        </w:tc>
        <w:tc>
          <w:tcPr>
            <w:tcW w:type="dxa" w:w="1728"/>
          </w:tcPr>
          <w:p>
            <w:r>
              <w:t>Appointments, No-Show Blocked, AI Config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Example (clinic): Patient books with Dr. Sheela on Saturday. If they no-show, their `noshowcount` increases; after threshold they are blocked until reset.</w:t>
      </w:r>
    </w:p>
    <w:p>
      <w:pPr>
        <w:pStyle w:val="Heading3"/>
      </w:pPr>
      <w:r>
        <w:t>3.3 Gym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PT sessions</w:t>
            </w:r>
          </w:p>
        </w:tc>
        <w:tc>
          <w:tcPr>
            <w:tcW w:type="dxa" w:w="1728"/>
          </w:tcPr>
          <w:p>
            <w:r>
              <w:t>Professionals = trainers; appointments = 60-min sessions.</w:t>
            </w:r>
          </w:p>
        </w:tc>
        <w:tc>
          <w:tcPr>
            <w:tcW w:type="dxa" w:w="1728"/>
          </w:tcPr>
          <w:p>
            <w:r>
              <w:t>Appointments, Professionals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No-show block</w:t>
            </w:r>
          </w:p>
        </w:tc>
        <w:tc>
          <w:tcPr>
            <w:tcW w:type="dxa" w:w="1728"/>
          </w:tcPr>
          <w:p>
            <w:r>
              <w:t>Same no-show count and block threshold as salon.</w:t>
            </w:r>
          </w:p>
        </w:tc>
        <w:tc>
          <w:tcPr>
            <w:tcW w:type="dxa" w:w="1728"/>
          </w:tcPr>
          <w:p>
            <w:r>
              <w:t>No-Show Blocked, AI Config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3.4 School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Parent meetings</w:t>
            </w:r>
          </w:p>
        </w:tc>
        <w:tc>
          <w:tcPr>
            <w:tcW w:type="dxa" w:w="1728"/>
          </w:tcPr>
          <w:p>
            <w:r>
              <w:t>Professionals = teachers; appointments = 15-min parent meeting slots.</w:t>
            </w:r>
          </w:p>
        </w:tc>
        <w:tc>
          <w:tcPr>
            <w:tcW w:type="dxa" w:w="1728"/>
          </w:tcPr>
          <w:p>
            <w:r>
              <w:t>Appointments, Customers (parents)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3.5 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Products &amp; inventory</w:t>
            </w:r>
          </w:p>
        </w:tc>
        <w:tc>
          <w:tcPr>
            <w:tcW w:type="dxa" w:w="1728"/>
          </w:tcPr>
          <w:p>
            <w:r>
              <w:t>Categories, products, inventory.</w:t>
            </w:r>
          </w:p>
        </w:tc>
        <w:tc>
          <w:tcPr>
            <w:tcW w:type="dxa" w:w="1728"/>
          </w:tcPr>
          <w:p>
            <w:r>
              <w:t>Store — Products, Categories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Place order (pickup/delivery), payment.</w:t>
            </w:r>
          </w:p>
        </w:tc>
        <w:tc>
          <w:tcPr>
            <w:tcW w:type="dxa" w:w="1728"/>
          </w:tcPr>
          <w:p>
            <w:r>
              <w:t>Store — Orders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Low-stock forecast</w:t>
            </w:r>
          </w:p>
        </w:tc>
        <w:tc>
          <w:tcPr>
            <w:tcW w:type="dxa" w:w="1728"/>
          </w:tcPr>
          <w:p>
            <w:r>
              <w:t>AI uses `lowstock*` from aiconfig; items with `daystostockout &lt; lowstockalertdays` flagged.</w:t>
            </w:r>
          </w:p>
        </w:tc>
        <w:tc>
          <w:tcPr>
            <w:tcW w:type="dxa" w:w="1728"/>
          </w:tcPr>
          <w:p>
            <w:r>
              <w:t>AI → Predictions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Cart recovery</w:t>
            </w:r>
          </w:p>
        </w:tc>
        <w:tc>
          <w:tcPr>
            <w:tcW w:type="dxa" w:w="1728"/>
          </w:tcPr>
          <w:p>
            <w:r>
              <w:t>Abandoned carts within `cartrecoverywindow_hours`; configurable max messages per cart.</w:t>
            </w:r>
          </w:p>
        </w:tc>
        <w:tc>
          <w:tcPr>
            <w:tcW w:type="dxa" w:w="1728"/>
          </w:tcPr>
          <w:p>
            <w:r>
              <w:t>AI → Predictions, AI Config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Example (store): Tenant sets `lowstockalert_days: 7`. Forecast shows SKU-X with 5 days to stockout → alert shown in UI.</w:t>
      </w:r>
    </w:p>
    <w:p>
      <w:pPr>
        <w:pStyle w:val="Heading3"/>
      </w:pPr>
      <w:r>
        <w:t>3.6 Camp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Day camp sessions</w:t>
            </w:r>
          </w:p>
        </w:tc>
        <w:tc>
          <w:tcPr>
            <w:tcW w:type="dxa" w:w="1728"/>
          </w:tcPr>
          <w:p>
            <w:r>
              <w:t>Professionals = instructors; appointments = 2-hour sessions.</w:t>
            </w:r>
          </w:p>
        </w:tc>
        <w:tc>
          <w:tcPr>
            <w:tcW w:type="dxa" w:w="1728"/>
          </w:tcPr>
          <w:p>
            <w:r>
              <w:t>Appointments, Professionals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3.7 Car showroom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Use case</w:t>
            </w:r>
          </w:p>
        </w:tc>
        <w:tc>
          <w:tcPr>
            <w:tcW w:type="dxa" w:w="1728"/>
          </w:tcPr>
          <w:p>
            <w:r>
              <w:t>How it works</w:t>
            </w:r>
          </w:p>
        </w:tc>
        <w:tc>
          <w:tcPr>
            <w:tcW w:type="dxa" w:w="1728"/>
          </w:tcPr>
          <w:p>
            <w:r>
              <w:t>Where to show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drives</w:t>
            </w:r>
          </w:p>
        </w:tc>
        <w:tc>
          <w:tcPr>
            <w:tcW w:type="dxa" w:w="1728"/>
          </w:tcPr>
          <w:p>
            <w:r>
              <w:t>Professionals = sales reps; appointments = test drives (e.g. 60 min).</w:t>
            </w:r>
          </w:p>
        </w:tc>
        <w:tc>
          <w:tcPr>
            <w:tcW w:type="dxa" w:w="1728"/>
          </w:tcPr>
          <w:p>
            <w:r>
              <w:t>Appointments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Car models as products; inventory = stock.</w:t>
            </w:r>
          </w:p>
        </w:tc>
        <w:tc>
          <w:tcPr>
            <w:tcW w:type="dxa" w:w="1728"/>
          </w:tcPr>
          <w:p>
            <w:r>
              <w:t>Store — Products, Orders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No-show block</w:t>
            </w:r>
          </w:p>
        </w:tc>
        <w:tc>
          <w:tcPr>
            <w:tcW w:type="dxa" w:w="1728"/>
          </w:tcPr>
          <w:p>
            <w:r>
              <w:t>Repeat no-show test drives can be blocked.</w:t>
            </w:r>
          </w:p>
        </w:tc>
        <w:tc>
          <w:tcPr>
            <w:tcW w:type="dxa" w:w="1728"/>
          </w:tcPr>
          <w:p>
            <w:r>
              <w:t>No-Show Blocked, AI Config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Technical information</w:t>
      </w:r>
    </w:p>
    <w:p>
      <w:pPr>
        <w:pStyle w:val="Heading3"/>
      </w:pPr>
      <w:r>
        <w:t>4.1 Stack</w:t>
      </w:r>
    </w:p>
    <w:p>
      <w:pPr>
        <w:pStyle w:val="ListBullet"/>
      </w:pPr>
      <w:r>
        <w:t>Backend: FastAPI, Python 3.x</w:t>
      </w:r>
    </w:p>
    <w:p>
      <w:pPr>
        <w:pStyle w:val="ListBullet"/>
      </w:pPr>
      <w:r>
        <w:t>Database: MongoDB (tenant-scoped collections)</w:t>
      </w:r>
    </w:p>
    <w:p>
      <w:pPr>
        <w:pStyle w:val="ListBullet"/>
      </w:pPr>
      <w:r>
        <w:t>Frontend: React (admin UI), MUI</w:t>
      </w:r>
    </w:p>
    <w:p>
      <w:pPr>
        <w:pStyle w:val="ListBullet"/>
      </w:pPr>
      <w:r>
        <w:t>Auth: JWT; roles: `superadmin`, `tenantadmin`</w:t>
      </w:r>
    </w:p>
    <w:p>
      <w:pPr>
        <w:pStyle w:val="ListBullet"/>
      </w:pPr>
      <w:r>
        <w:t>AI: Optional OpenAI (or configured LLM) for intents, no-show scores, slot recommendations; configurable per tenant via `ai_config`</w:t>
      </w:r>
    </w:p>
    <w:p>
      <w:pPr>
        <w:pStyle w:val="Heading3"/>
      </w:pPr>
      <w:r>
        <w:t>4.2 Key API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Tenants</w:t>
            </w:r>
          </w:p>
        </w:tc>
        <w:tc>
          <w:tcPr>
            <w:tcW w:type="dxa" w:w="2160"/>
          </w:tcPr>
          <w:p>
            <w:r>
              <w:t>GET/PUT `/tenants/{tenant}` (settings, modules, capabilities, `ai_config`)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Appointments</w:t>
            </w:r>
          </w:p>
        </w:tc>
        <w:tc>
          <w:tcPr>
            <w:tcW w:type="dxa" w:w="2160"/>
          </w:tcPr>
          <w:p>
            <w:r>
              <w:t>GET/POST/PATCH/DELETE `/tenants/{tenant}/appointments`, PATCH status, GET/POST noshow/blocked, noshow/reset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 config</w:t>
            </w:r>
          </w:p>
        </w:tc>
        <w:tc>
          <w:tcPr>
            <w:tcW w:type="dxa" w:w="2160"/>
          </w:tcPr>
          <w:p>
            <w:r>
              <w:t>GET/PUT `/tenants/{tenant}/ai/config` (partial merge)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AI features</w:t>
            </w:r>
          </w:p>
        </w:tc>
        <w:tc>
          <w:tcPr>
            <w:tcW w:type="dxa" w:w="2160"/>
          </w:tcPr>
          <w:p>
            <w:r>
              <w:t>`/tenants/{tenant}/ai/forecastlowstock`, `/ai/cartrecovery`, `/ai/noshow/scores`, `/ai/recommend_slots`, etc.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List, upsert; customers have `noshowcount` when used with no-show flow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Store</w:t>
            </w:r>
          </w:p>
        </w:tc>
        <w:tc>
          <w:tcPr>
            <w:tcW w:type="dxa" w:w="2160"/>
          </w:tcPr>
          <w:p>
            <w:r>
              <w:t>Products, categories, inventory, orders, carts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4.3 No-show flow (technical)</w:t>
      </w:r>
    </w:p>
    <w:p>
      <w:pPr>
        <w:pStyle w:val="ListNumber"/>
      </w:pPr>
      <w:r>
        <w:t>Appointment created with `customer_phone` (normalized with tenant country code).</w:t>
      </w:r>
    </w:p>
    <w:p>
      <w:pPr>
        <w:pStyle w:val="ListNumber"/>
      </w:pPr>
      <w:r>
        <w:t>Status → noshow: `AppointmentStatusService` reads `customerphone` (or `phone`), normalizes, calls `incrementnoshowcount(tenant, normphone, name)`. Customers collection: `$inc` `noshowcount`, upsert by tenant+phone.</w:t>
      </w:r>
    </w:p>
    <w:p>
      <w:pPr>
        <w:pStyle w:val="ListNumber"/>
      </w:pPr>
      <w:r>
        <w:t>Booking: `AppointmentCreator` checks `isblocked(tenant, normalizedphone)` using `noshowblockthreshold` from `aiconfig`. If blocked, raises; otherwise creates appointment.</w:t>
      </w:r>
    </w:p>
    <w:p>
      <w:pPr>
        <w:pStyle w:val="ListNumber"/>
      </w:pPr>
      <w:r>
        <w:t>List blocked: `listblocked(tenant, search?)` returns customers with `noshow_count &gt;= threshold`; optional search filters by phone/name (regex).</w:t>
      </w:r>
    </w:p>
    <w:p>
      <w:pPr>
        <w:pStyle w:val="ListNumber"/>
      </w:pPr>
      <w:r>
        <w:t>Reset: `resetnoshow(tenant, phone)` sets `noshowcount` to 0 for that customer.</w:t>
      </w:r>
    </w:p>
    <w:p>
      <w:pPr>
        <w:pStyle w:val="Heading3"/>
      </w:pPr>
      <w:r>
        <w:t>4.4 AI config persistence</w:t>
      </w:r>
    </w:p>
    <w:p>
      <w:pPr>
        <w:pStyle w:val="ListBullet"/>
      </w:pPr>
      <w:r>
        <w:t>Stored in: Tenant document, field `ai_config` (dict).</w:t>
      </w:r>
    </w:p>
    <w:p>
      <w:pPr>
        <w:pStyle w:val="ListBullet"/>
      </w:pPr>
      <w:r>
        <w:t>Allowed keys (in `TenantService.updatetenantsettings`): include `aiconfig`; tenant model includes `aiconfig` so GET returns it.</w:t>
      </w:r>
    </w:p>
    <w:p>
      <w:pPr>
        <w:pStyle w:val="ListBullet"/>
      </w:pPr>
      <w:r>
        <w:t>Merge: PUT `/tenants/{tenant}/ai/config` merges request `ai_config` with current effective config (including defaults) before saving.</w:t>
      </w:r>
    </w:p>
    <w:p>
      <w:pPr>
        <w:pStyle w:val="Heading2"/>
      </w:pPr>
      <w:r>
        <w:t>5. Demo tenants and scripts</w:t>
      </w:r>
    </w:p>
    <w:p>
      <w:pPr>
        <w:pStyle w:val="Heading3"/>
      </w:pPr>
      <w:r>
        <w:t>5.1 Tenant naming</w:t>
      </w:r>
    </w:p>
    <w:p>
      <w:r>
        <w:t>Demo tenants follow the pattern `ssbusiness{domain}`:</w:t>
      </w:r>
    </w:p>
    <w:p>
      <w:pPr>
        <w:pStyle w:val="ListBullet"/>
      </w:pPr>
      <w:r>
        <w:t>`ssbusinesssalon`</w:t>
      </w:r>
    </w:p>
    <w:p>
      <w:pPr>
        <w:pStyle w:val="ListBullet"/>
      </w:pPr>
      <w:r>
        <w:t>`ssbusinessclinic`</w:t>
      </w:r>
    </w:p>
    <w:p>
      <w:pPr>
        <w:pStyle w:val="ListBullet"/>
      </w:pPr>
      <w:r>
        <w:t>`ssbusinessgym`</w:t>
      </w:r>
    </w:p>
    <w:p>
      <w:pPr>
        <w:pStyle w:val="ListBullet"/>
      </w:pPr>
      <w:r>
        <w:t>`ssbusinessschool`</w:t>
      </w:r>
    </w:p>
    <w:p>
      <w:pPr>
        <w:pStyle w:val="ListBullet"/>
      </w:pPr>
      <w:r>
        <w:t>`ssbusinessstore`</w:t>
      </w:r>
    </w:p>
    <w:p>
      <w:pPr>
        <w:pStyle w:val="ListBullet"/>
      </w:pPr>
      <w:r>
        <w:t>`ssbusinesscamp`</w:t>
      </w:r>
    </w:p>
    <w:p>
      <w:pPr>
        <w:pStyle w:val="ListBullet"/>
      </w:pPr>
      <w:r>
        <w:t>`ssbusinesscar_showroom`</w:t>
      </w:r>
    </w:p>
    <w:p>
      <w:pPr>
        <w:pStyle w:val="Heading3"/>
      </w:pPr>
      <w:r>
        <w:t>5.2 Scripts layout</w:t>
      </w:r>
    </w:p>
    <w:p>
      <w:r>
        <w:t>``` scripts/ industries/ base.py           # TENANTPREFIX, gettenantid(domain), DOMAINS salon/data.py      # gettenantid(), getmodulescapabilities(), getseeddata(tenantid) clinic/data.py     # (monthly/weekly/consultant doctors) gym/data.py school/data.py store/data.py camp/data.py carshowroom/data.py runseeddomain.py      # --domain salon | --tenant ssbusinesssalon [--force] rundeletedomain.py    # --domain salon | --tenant ssbusinesssalon [--keep-tenant] rundeletealldemo.py  # delete all ssbusiness* [--dry-run] exploreallmodules.py  # list demo tenants and what to show per domain seedmockdata.py       # legacy: tenantdemo deletemockdata.py     # legacy: tenant_demo ```</w:t>
      </w:r>
    </w:p>
    <w:p>
      <w:pPr>
        <w:pStyle w:val="Heading3"/>
      </w:pPr>
      <w:r>
        <w:t>5.3 Commands</w:t>
      </w:r>
    </w:p>
    <w:p>
      <w:r>
        <w:t>```bash</w:t>
      </w:r>
    </w:p>
    <w:p>
      <w:pPr>
        <w:pStyle w:val="Heading1"/>
      </w:pPr>
      <w:r>
        <w:t>Seed one domain (creates tenant + bulk data)</w:t>
      </w:r>
    </w:p>
    <w:p>
      <w:r>
        <w:t>python scripts/runseeddomain.py --domain salon python scripts/runseeddomain.py --domain clinic --force</w:t>
      </w:r>
    </w:p>
    <w:p>
      <w:pPr>
        <w:pStyle w:val="Heading1"/>
      </w:pPr>
      <w:r>
        <w:t>Delete one domain’s tenant and data</w:t>
      </w:r>
    </w:p>
    <w:p>
      <w:r>
        <w:t>python scripts/rundeletedomain.py --domain salon python scripts/rundeletedomain.py --tenant ssbusinessclinic</w:t>
      </w:r>
    </w:p>
    <w:p>
      <w:pPr>
        <w:pStyle w:val="Heading1"/>
      </w:pPr>
      <w:r>
        <w:t>Delete all demo tenants (ssbusiness*)</w:t>
      </w:r>
    </w:p>
    <w:p>
      <w:r>
        <w:t>python scripts/rundeletealldemo.py python scripts/rundeletealldemo.py --dry-run</w:t>
      </w:r>
    </w:p>
    <w:p>
      <w:pPr>
        <w:pStyle w:val="Heading1"/>
      </w:pPr>
      <w:r>
        <w:t>List demo tenants and explore guide</w:t>
      </w:r>
    </w:p>
    <w:p>
      <w:r>
        <w:t>python scripts/exploreallmodules.py ```</w:t>
      </w:r>
    </w:p>
    <w:p>
      <w:pPr>
        <w:pStyle w:val="Heading3"/>
      </w:pPr>
      <w:r>
        <w:t>5.4 What each industry seed includes</w:t>
      </w:r>
    </w:p>
    <w:p>
      <w:pPr>
        <w:pStyle w:val="ListBullet"/>
      </w:pPr>
      <w:r>
        <w:t>Tenant document: `id`, category, modules, capabilities, `aiconfig`, appointments config.</w:t>
      </w:r>
    </w:p>
    <w:p>
      <w:pPr>
        <w:pStyle w:val="ListBullet"/>
      </w:pPr>
      <w:r>
        <w:t>Customers: Multiple with varied `noshowcount` for no-show/block demo.</w:t>
      </w:r>
    </w:p>
    <w:p>
      <w:pPr>
        <w:pStyle w:val="ListBullet"/>
      </w:pPr>
      <w:r>
        <w:t>Professionals: With slots (and for clinic: monthly/weekly/consultant).</w:t>
      </w:r>
    </w:p>
    <w:p>
      <w:pPr>
        <w:pStyle w:val="ListBullet"/>
      </w:pPr>
      <w:r>
        <w:t>Services: Names, prices, durations.</w:t>
      </w:r>
    </w:p>
    <w:p>
      <w:pPr>
        <w:pStyle w:val="ListBullet"/>
      </w:pPr>
      <w:r>
        <w:t>Staff: Reception/desk.</w:t>
      </w:r>
    </w:p>
    <w:p>
      <w:pPr>
        <w:pStyle w:val="ListBullet"/>
      </w:pPr>
      <w:r>
        <w:t>Appointments: Past and future, mix of completed/booked/no_show.</w:t>
      </w:r>
    </w:p>
    <w:p>
      <w:pPr>
        <w:pStyle w:val="ListBullet"/>
      </w:pPr>
      <w:r>
        <w:t>Store (where applicable): Categories, products, inventory, orders.</w:t>
      </w:r>
    </w:p>
    <w:p>
      <w:pPr>
        <w:pStyle w:val="ListBullet"/>
      </w:pPr>
      <w:r>
        <w:t>Promotions: At least one per tenant.</w:t>
      </w:r>
    </w:p>
    <w:p>
      <w:pPr>
        <w:pStyle w:val="Heading2"/>
      </w:pPr>
      <w:r>
        <w:t>6. Feature matrix (for demos)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Feature</w:t>
            </w:r>
          </w:p>
        </w:tc>
        <w:tc>
          <w:tcPr>
            <w:tcW w:type="dxa" w:w="864"/>
          </w:tcPr>
          <w:p>
            <w:r>
              <w:t>Salon</w:t>
            </w:r>
          </w:p>
        </w:tc>
        <w:tc>
          <w:tcPr>
            <w:tcW w:type="dxa" w:w="864"/>
          </w:tcPr>
          <w:p>
            <w:r>
              <w:t>Clinic</w:t>
            </w:r>
          </w:p>
        </w:tc>
        <w:tc>
          <w:tcPr>
            <w:tcW w:type="dxa" w:w="864"/>
          </w:tcPr>
          <w:p>
            <w:r>
              <w:t>Gym</w:t>
            </w:r>
          </w:p>
        </w:tc>
        <w:tc>
          <w:tcPr>
            <w:tcW w:type="dxa" w:w="864"/>
          </w:tcPr>
          <w:p>
            <w:r>
              <w:t>School</w:t>
            </w:r>
          </w:p>
        </w:tc>
        <w:tc>
          <w:tcPr>
            <w:tcW w:type="dxa" w:w="864"/>
          </w:tcPr>
          <w:p>
            <w:r>
              <w:t>Store</w:t>
            </w:r>
          </w:p>
        </w:tc>
        <w:tc>
          <w:tcPr>
            <w:tcW w:type="dxa" w:w="864"/>
          </w:tcPr>
          <w:p>
            <w:r>
              <w:t>Camp</w:t>
            </w:r>
          </w:p>
        </w:tc>
        <w:tc>
          <w:tcPr>
            <w:tcW w:type="dxa" w:w="864"/>
          </w:tcPr>
          <w:p>
            <w:r>
              <w:t>Car showroom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Appointments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No-Show Blocked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AI Config (noshow*)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AI slot recs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Products / Orders</w:t>
            </w:r>
          </w:p>
        </w:tc>
        <w:tc>
          <w:tcPr>
            <w:tcW w:type="dxa" w:w="864"/>
          </w:tcPr>
          <w:p>
            <w:r>
              <w:t>Optional</w:t>
            </w:r>
          </w:p>
        </w:tc>
        <w:tc>
          <w:tcPr>
            <w:tcW w:type="dxa" w:w="864"/>
          </w:tcPr>
          <w:p>
            <w:r>
              <w:t>Optional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Low-stock / Cart recovery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Search No-Show Blocked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>
              <w:t>✓</w:t>
            </w:r>
          </w:p>
        </w:tc>
        <w:tc>
          <w:tcPr>
            <w:tcW w:type="dxa" w:w="864"/>
          </w:tcPr>
          <w:p>
            <w:r/>
          </w:p>
        </w:tc>
      </w:tr>
    </w:tbl>
    <w:p>
      <w:pPr>
        <w:pStyle w:val="Heading2"/>
      </w:pPr>
      <w:r>
        <w:t>7. Document references</w:t>
      </w:r>
    </w:p>
    <w:p>
      <w:pPr>
        <w:pStyle w:val="ListBullet"/>
      </w:pPr>
      <w:r>
        <w:t>Documentation index (business vs technical): `docs/DOCUMENTATION_INDEX.md`</w:t>
      </w:r>
    </w:p>
    <w:p>
      <w:pPr>
        <w:pStyle w:val="ListBullet"/>
      </w:pPr>
      <w:r>
        <w:t>Business guide (module-by-module, examples, use case diagrams): `docs/BUSINESS_GUIDE.md`</w:t>
      </w:r>
    </w:p>
    <w:p>
      <w:pPr>
        <w:pStyle w:val="ListBullet"/>
      </w:pPr>
      <w:r>
        <w:t>Technical reference (APIs, fields, functions, sequence diagrams): `docs/TECHNICAL_REFERENCE.md`</w:t>
      </w:r>
    </w:p>
    <w:p>
      <w:pPr>
        <w:pStyle w:val="ListBullet"/>
      </w:pPr>
      <w:r>
        <w:t>AI behaviour and config: `docs/AI_CAPABILITIES.md`</w:t>
      </w:r>
    </w:p>
    <w:p>
      <w:pPr>
        <w:pStyle w:val="ListBullet"/>
      </w:pPr>
      <w:r>
        <w:t>Deployment: `docs/DEPLOYMENT.md`</w:t>
      </w:r>
    </w:p>
    <w:p>
      <w:pPr>
        <w:pStyle w:val="ListBullet"/>
      </w:pPr>
      <w:r>
        <w:t>WhatsApp menus/workflows: `docs/whatsapp-workflow.md`, `docs/whatsapp-workflow-actions.md`</w:t>
      </w:r>
    </w:p>
    <w:p>
      <w:r>
        <w:t>This application guide, together with the scripts and industry data, allows you to seed any domain, run a structured demo (using `exploreallmodules.py` as a checklist), and reset with domain-wise or full demo delete.</w:t>
      </w:r>
    </w:p>
    <w:p/>
    <w:p>
      <w:r>
        <w:br w:type="page"/>
      </w:r>
    </w:p>
    <w:p>
      <w:pPr>
        <w:pStyle w:val="Heading1"/>
      </w:pPr>
      <w:r>
        <w:t>Part 2 — Business Guide</w:t>
      </w:r>
    </w:p>
    <w:p>
      <w:pPr>
        <w:pStyle w:val="Heading1"/>
      </w:pPr>
      <w:r>
        <w:t>Business Guide — Module-by-Module</w:t>
      </w:r>
    </w:p>
    <w:p>
      <w:r>
        <w:t>This document describes what each module does, who uses it, and step-by-step examples (in the same style as the No-Show function). It is for product, business, and support.</w:t>
      </w:r>
    </w:p>
    <w:p>
      <w:r>
        <w:t>For technical APIs and fields, see TECHNICALREFERENCE.md. For architecture and RBAC, see APPLICATIONGUIDE.md.</w:t>
      </w:r>
    </w:p>
    <w:p>
      <w:pPr>
        <w:pStyle w:val="Heading2"/>
      </w:pPr>
      <w:r>
        <w:t>1. Document overview</w:t>
      </w:r>
    </w:p>
    <w:p>
      <w:pPr>
        <w:pStyle w:val="ListBullet"/>
      </w:pPr>
      <w:r>
        <w:t>§2 — Auth &amp; Login (including OTP)</w:t>
      </w:r>
    </w:p>
    <w:p>
      <w:pPr>
        <w:pStyle w:val="ListBullet"/>
      </w:pPr>
      <w:r>
        <w:t>§3 — Tenants &amp; settings</w:t>
      </w:r>
    </w:p>
    <w:p>
      <w:pPr>
        <w:pStyle w:val="ListBullet"/>
      </w:pPr>
      <w:r>
        <w:t>§4 — Users (tenant admin, staff, capabilities)</w:t>
      </w:r>
    </w:p>
    <w:p>
      <w:pPr>
        <w:pStyle w:val="ListBullet"/>
      </w:pPr>
      <w:r>
        <w:t>§5 — Customers</w:t>
      </w:r>
    </w:p>
    <w:p>
      <w:pPr>
        <w:pStyle w:val="ListBullet"/>
      </w:pPr>
      <w:r>
        <w:t>§6 — Appointments (create, reschedule, status)</w:t>
      </w:r>
    </w:p>
    <w:p>
      <w:pPr>
        <w:pStyle w:val="ListBullet"/>
      </w:pPr>
      <w:r>
        <w:t>§7 — No-Show (blocked list, reset) — detailed example</w:t>
      </w:r>
    </w:p>
    <w:p>
      <w:pPr>
        <w:pStyle w:val="ListBullet"/>
      </w:pPr>
      <w:r>
        <w:t>§8 — Store (catalog, orders, carts)</w:t>
      </w:r>
    </w:p>
    <w:p>
      <w:pPr>
        <w:pStyle w:val="ListBullet"/>
      </w:pPr>
      <w:r>
        <w:t>§9 — Reports</w:t>
      </w:r>
    </w:p>
    <w:p>
      <w:pPr>
        <w:pStyle w:val="ListBullet"/>
      </w:pPr>
      <w:r>
        <w:t>§10 — Promotions</w:t>
      </w:r>
    </w:p>
    <w:p>
      <w:pPr>
        <w:pStyle w:val="ListBullet"/>
      </w:pPr>
      <w:r>
        <w:t>§11 — Followups, Retention, Staff</w:t>
      </w:r>
    </w:p>
    <w:p>
      <w:pPr>
        <w:pStyle w:val="ListBullet"/>
      </w:pPr>
      <w:r>
        <w:t>§12 — WhatsApp (menus, booking flow)</w:t>
      </w:r>
    </w:p>
    <w:p>
      <w:pPr>
        <w:pStyle w:val="ListBullet"/>
      </w:pPr>
      <w:r>
        <w:t>§13 — AI (config, predictions, no-show scores)</w:t>
      </w:r>
    </w:p>
    <w:p>
      <w:pPr>
        <w:pStyle w:val="ListBullet"/>
      </w:pPr>
      <w:r>
        <w:t>§14 — Use case diagrams (by actor)</w:t>
      </w:r>
    </w:p>
    <w:p>
      <w:pPr>
        <w:pStyle w:val="ListBullet"/>
      </w:pPr>
      <w:r>
        <w:t>§15 — Feature matrix</w:t>
      </w:r>
    </w:p>
    <w:p>
      <w:pPr>
        <w:pStyle w:val="Heading2"/>
      </w:pPr>
      <w:r>
        <w:t>2. Auth &amp; Login</w:t>
      </w:r>
    </w:p>
    <w:p>
      <w:pPr>
        <w:pStyle w:val="Heading3"/>
      </w:pPr>
      <w:r>
        <w:t>What it does</w:t>
      </w:r>
    </w:p>
    <w:p>
      <w:pPr>
        <w:pStyle w:val="ListBullet"/>
      </w:pPr>
      <w:r>
        <w:t>Login: User enters email and password. The system validates credentials and either returns a JWT (direct access) or asks for an OTP.</w:t>
      </w:r>
    </w:p>
    <w:p>
      <w:pPr>
        <w:pStyle w:val="ListBullet"/>
      </w:pPr>
      <w:r>
        <w:t>OTP (optional): When Login OTP is enabled (Super Admin setting), tenant_admin and staff must enter a one-time code sent by SMS after password check. Super Admin never goes through OTP.</w:t>
      </w:r>
    </w:p>
    <w:p>
      <w:pPr>
        <w:pStyle w:val="ListBullet"/>
      </w:pPr>
      <w:r>
        <w:t>Session: After successful login, the client receives an access token (and optionally an HttpOnly cookie). The token carries role, tenant (for tenant_admin/staff), and capabilities.</w:t>
      </w:r>
    </w:p>
    <w:p>
      <w:pPr>
        <w:pStyle w:val="Heading3"/>
      </w:pPr>
      <w:r>
        <w:t>Who uses it</w:t>
      </w:r>
    </w:p>
    <w:p>
      <w:pPr>
        <w:pStyle w:val="ListBullet"/>
      </w:pPr>
      <w:r>
        <w:t>Super Admin: Full access; can enable/disable Login OTP for the whole platform.</w:t>
      </w:r>
    </w:p>
    <w:p>
      <w:pPr>
        <w:pStyle w:val="ListBullet"/>
      </w:pPr>
      <w:r>
        <w:t>Tenant Admin / Staff: Log in with email/password; if OTP is on, they complete login by entering the SMS code.</w:t>
      </w:r>
    </w:p>
    <w:p>
      <w:pPr>
        <w:pStyle w:val="Heading3"/>
      </w:pPr>
      <w:r>
        <w:t>Example: Login with OTP enabled</w:t>
      </w:r>
    </w:p>
    <w:p>
      <w:pPr>
        <w:pStyle w:val="ListNumber"/>
      </w:pPr>
      <w:r>
        <w:t>Tenant admin opens the Login page and enters email + password.</w:t>
      </w:r>
    </w:p>
    <w:p>
      <w:pPr>
        <w:pStyle w:val="ListNumber"/>
      </w:pPr>
      <w:r>
        <w:t>Backend validates password; because OTP is enabled and user is not superadmin, it returns `requiresotp: true` and a `session_id` (no JWT yet).</w:t>
      </w:r>
    </w:p>
    <w:p>
      <w:pPr>
        <w:pStyle w:val="ListNumber"/>
      </w:pPr>
      <w:r>
        <w:t>System sends an SMS with a 6-digit OTP to the user’s phone (if configured).</w:t>
      </w:r>
    </w:p>
    <w:p>
      <w:pPr>
        <w:pStyle w:val="ListNumber"/>
      </w:pPr>
      <w:r>
        <w:t>User enters the OTP on the OTP step screen.</w:t>
      </w:r>
    </w:p>
    <w:p>
      <w:pPr>
        <w:pStyle w:val="ListNumber"/>
      </w:pPr>
      <w:r>
        <w:t>Client calls `POST /v1/auth/verify-otp` with `session_id` and `otp`.</w:t>
      </w:r>
    </w:p>
    <w:p>
      <w:pPr>
        <w:pStyle w:val="ListNumber"/>
      </w:pPr>
      <w:r>
        <w:t>Backend verifies OTP and returns a JWT. User is logged in; Admin UI uses the token for all subsequent API calls.</w:t>
      </w:r>
    </w:p>
    <w:p>
      <w:r>
        <w:t>Where it appears: Login page; Super Admin → Settings (or Auth) for “Login OTP” toggle.</w:t>
      </w:r>
    </w:p>
    <w:p>
      <w:pPr>
        <w:pStyle w:val="Heading2"/>
      </w:pPr>
      <w:r>
        <w:t>3. Tenants &amp; Settings</w:t>
      </w:r>
    </w:p>
    <w:p>
      <w:pPr>
        <w:pStyle w:val="Heading3"/>
      </w:pPr>
      <w:r>
        <w:t>What it does</w:t>
      </w:r>
    </w:p>
    <w:p>
      <w:pPr>
        <w:pStyle w:val="ListBullet"/>
      </w:pPr>
      <w:r>
        <w:t>Tenant: Represents one business (salon, clinic, store, etc.). Each tenant has a unique ID (e.g. `ssbusinesssalon`), timezone, category, modules (e.g. `core`, `salon`, `store`, `ai`), capabilities (e.g. `salon.appointments`, `store.orders`), and optional ai_config (no-show threshold, low-stock days, etc.).</w:t>
      </w:r>
    </w:p>
    <w:p>
      <w:pPr>
        <w:pStyle w:val="ListBullet"/>
      </w:pPr>
      <w:r>
        <w:t>Settings: Tenant name, timezone, country code (for phone normalization), appointment defaults, store/payment/delivery config (when store module is on). Only Super Admin can change modules/capabilities.</w:t>
      </w:r>
    </w:p>
    <w:p>
      <w:pPr>
        <w:pStyle w:val="Heading3"/>
      </w:pPr>
      <w:r>
        <w:t>Who uses it</w:t>
      </w:r>
    </w:p>
    <w:p>
      <w:pPr>
        <w:pStyle w:val="ListBullet"/>
      </w:pPr>
      <w:r>
        <w:t>Super Admin: Creates tenants, sets modules/capabilities, can switch between tenants in the UI.</w:t>
      </w:r>
    </w:p>
    <w:p>
      <w:pPr>
        <w:pStyle w:val="ListBullet"/>
      </w:pPr>
      <w:r>
        <w:t>Tenant Admin: Edits their own tenant’s settings (except modules/capabilities): name, timezone, store config, AI config, etc.</w:t>
      </w:r>
    </w:p>
    <w:p>
      <w:pPr>
        <w:pStyle w:val="Heading3"/>
      </w:pPr>
      <w:r>
        <w:t>Example: Configure no-show blocking for a salon</w:t>
      </w:r>
    </w:p>
    <w:p>
      <w:pPr>
        <w:pStyle w:val="ListNumber"/>
      </w:pPr>
      <w:r>
        <w:t>Tenant admin opens Tenant Settings (or AI Config under the tenant).</w:t>
      </w:r>
    </w:p>
    <w:p>
      <w:pPr>
        <w:pStyle w:val="ListNumber"/>
      </w:pPr>
      <w:r>
        <w:t>In AI Config they set `noshowblock_threshold` to 3.</w:t>
      </w:r>
    </w:p>
    <w:p>
      <w:pPr>
        <w:pStyle w:val="ListNumber"/>
      </w:pPr>
      <w:r>
        <w:t>Backend saves this in the tenant’s `aiconfig`. From now on, any customer with `noshow_count &gt;= 3` will be blocked from booking until an admin resets them.</w:t>
      </w:r>
    </w:p>
    <w:p>
      <w:pPr>
        <w:pStyle w:val="ListNumber"/>
      </w:pPr>
      <w:r>
        <w:t>Where it appears: Tenant Settings page; AI Config section (when AI module is enabled).</w:t>
      </w:r>
    </w:p>
    <w:p>
      <w:pPr>
        <w:pStyle w:val="Heading2"/>
      </w:pPr>
      <w:r>
        <w:t>4. Users</w:t>
      </w:r>
    </w:p>
    <w:p>
      <w:pPr>
        <w:pStyle w:val="Heading3"/>
      </w:pPr>
      <w:r>
        <w:t>What it does</w:t>
      </w:r>
    </w:p>
    <w:p>
      <w:pPr>
        <w:pStyle w:val="ListBullet"/>
      </w:pPr>
      <w:r>
        <w:t>User: An account that can log in (email, role, optional tenant). Roles: superadmin, tenantadmin, staff.</w:t>
      </w:r>
    </w:p>
    <w:p>
      <w:pPr>
        <w:pStyle w:val="ListBullet"/>
      </w:pPr>
      <w:r>
        <w:t>Super Admin: No tenant; can access all tenants and change system-wide settings (e.g. Login OTP).</w:t>
      </w:r>
    </w:p>
    <w:p>
      <w:pPr>
        <w:pStyle w:val="ListBullet"/>
      </w:pPr>
      <w:r>
        <w:t>Tenant Admin: Tied to one tenant; full access within that tenant (all pages, all edit/delete).</w:t>
      </w:r>
    </w:p>
    <w:p>
      <w:pPr>
        <w:pStyle w:val="ListBullet"/>
      </w:pPr>
      <w:r>
        <w:t>Staff: Tied to one tenant; access only to modules/capabilities assigned to them (View / Edit / Edit sensitive / Delete per entity).</w:t>
      </w:r>
    </w:p>
    <w:p>
      <w:pPr>
        <w:pStyle w:val="Heading3"/>
      </w:pPr>
      <w:r>
        <w:t>Who uses it</w:t>
      </w:r>
    </w:p>
    <w:p>
      <w:pPr>
        <w:pStyle w:val="ListBullet"/>
      </w:pPr>
      <w:r>
        <w:t>Super Admin: Creates tenant admins and (optionally) staff; assigns staff to capabilities (e.g. `salon.appointments.view`, `salon.appointments.edit`, `salon.noshowblocked.edit`).</w:t>
      </w:r>
    </w:p>
    <w:p>
      <w:pPr>
        <w:pStyle w:val="ListBullet"/>
      </w:pPr>
      <w:r>
        <w:t>Tenant Admin: Creates and edits staff; assigns which modules and capability levels each staff can use.</w:t>
      </w:r>
    </w:p>
    <w:p>
      <w:pPr>
        <w:pStyle w:val="Heading3"/>
      </w:pPr>
      <w:r>
        <w:t>Example: Add a receptionist with appointment and no-show access</w:t>
      </w:r>
    </w:p>
    <w:p>
      <w:pPr>
        <w:pStyle w:val="ListNumber"/>
      </w:pPr>
      <w:r>
        <w:t>Tenant admin goes to Users and clicks Create User.</w:t>
      </w:r>
    </w:p>
    <w:p>
      <w:pPr>
        <w:pStyle w:val="ListNumber"/>
      </w:pPr>
      <w:r>
        <w:t>Enters email, display name, password; selects role Staff and assigns capabilities: e.g. Salon → Appointments (View + Edit), No-Show Blocked (View + Edit).</w:t>
      </w:r>
    </w:p>
    <w:p>
      <w:pPr>
        <w:pStyle w:val="ListNumber"/>
      </w:pPr>
      <w:r>
        <w:t>Backend creates the user with `tenant` = current tenant and `caps` = list of capability IDs.</w:t>
      </w:r>
    </w:p>
    <w:p>
      <w:pPr>
        <w:pStyle w:val="ListNumber"/>
      </w:pPr>
      <w:r>
        <w:t>When the receptionist logs in, they see Appointments and No-Show Blocked; they can mark no-shows and reset blocks. They do not see Tenant Settings or Users (unless those caps are added).</w:t>
      </w:r>
    </w:p>
    <w:p>
      <w:pPr>
        <w:pStyle w:val="ListNumber"/>
      </w:pPr>
      <w:r>
        <w:t>Where it appears: Users list; Create/Edit User form with capability checkboxes per module.</w:t>
      </w:r>
    </w:p>
    <w:p>
      <w:pPr>
        <w:pStyle w:val="Heading2"/>
      </w:pPr>
      <w:r>
        <w:t>5. Customers</w:t>
      </w:r>
    </w:p>
    <w:p>
      <w:pPr>
        <w:pStyle w:val="Heading3"/>
      </w:pPr>
      <w:r>
        <w:t>What it does</w:t>
      </w:r>
    </w:p>
    <w:p>
      <w:pPr>
        <w:pStyle w:val="ListBullet"/>
      </w:pPr>
      <w:r>
        <w:t>Customer: Identified by phone (normalized with tenant country code) and optional name. Used for appointments, orders, promotions, and no-show tracking.</w:t>
      </w:r>
    </w:p>
    <w:p>
      <w:pPr>
        <w:pStyle w:val="ListBullet"/>
      </w:pPr>
      <w:r>
        <w:t>No-show count: Each customer has a `noshowcount` (default 0). When an appointment is marked noshow, this is incremented; when it reaches the tenant’s `noshowblockthreshold`, that customer is blocked from booking (see §7).</w:t>
      </w:r>
    </w:p>
    <w:p>
      <w:pPr>
        <w:pStyle w:val="ListBullet"/>
      </w:pPr>
      <w:r>
        <w:t>Status: Customers can be active/inactive; listing and filters use this.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Staff: List customers, add/import customers, update status. Staff access is subject to capabilities (e.g. `core.customers.view`, `core.customers.edit`).</w:t>
      </w:r>
    </w:p>
    <w:p>
      <w:pPr>
        <w:pStyle w:val="Heading3"/>
      </w:pPr>
      <w:r>
        <w:t>Example: Customer appears in No-Show Blocked after three no-shows</w:t>
      </w:r>
    </w:p>
    <w:p>
      <w:pPr>
        <w:pStyle w:val="ListNumber"/>
      </w:pPr>
      <w:r>
        <w:t>Customer “Priya” (phone +91-98765-43210) has two past no-shows (so `noshowcount` = 2).</w:t>
      </w:r>
    </w:p>
    <w:p>
      <w:pPr>
        <w:pStyle w:val="ListNumber"/>
      </w:pPr>
      <w:r>
        <w:t>She books again; staff create an appointment with her phone. She doesn’t show up; staff set appointment status to No-show.</w:t>
      </w:r>
    </w:p>
    <w:p>
      <w:pPr>
        <w:pStyle w:val="ListNumber"/>
      </w:pPr>
      <w:r>
        <w:t>Backend increments Priya’s `noshowcount` to 3. Tenant’s `noshowblock_threshold` is 3.</w:t>
      </w:r>
    </w:p>
    <w:p>
      <w:pPr>
        <w:pStyle w:val="ListNumber"/>
      </w:pPr>
      <w:r>
        <w:t>Priya now appears in No-Show Blocked list. Any new booking with her phone (Admin UI or WhatsApp) is rejected with a “blocked” message until an admin resets her.</w:t>
      </w:r>
    </w:p>
    <w:p>
      <w:pPr>
        <w:pStyle w:val="ListNumber"/>
      </w:pPr>
      <w:r>
        <w:t>Where it appears: Customers list; Appointments (customer phone/name); No-Show Blocked page (blocked customers only).</w:t>
      </w:r>
    </w:p>
    <w:p>
      <w:pPr>
        <w:pStyle w:val="Heading2"/>
      </w:pPr>
      <w:r>
        <w:t>6. Appointments</w:t>
      </w:r>
    </w:p>
    <w:p>
      <w:pPr>
        <w:pStyle w:val="Heading3"/>
      </w:pPr>
      <w:r>
        <w:t>What it does</w:t>
      </w:r>
    </w:p>
    <w:p>
      <w:pPr>
        <w:pStyle w:val="ListBullet"/>
      </w:pPr>
      <w:r>
        <w:t>Appointment: Booked slot for a service with a professional at a date/time, linked to a customer (phone/name). Statuses include: booked, completed, no_show, cancelled, etc.</w:t>
      </w:r>
    </w:p>
    <w:p>
      <w:pPr>
        <w:pStyle w:val="ListBullet"/>
      </w:pPr>
      <w:r>
        <w:t>Flow: User selects service → date → professional → slot. Before creating, the system checks no-show block (customer phone). If blocked, creation fails; otherwise the slot is marked booked and the appointment is created.</w:t>
      </w:r>
    </w:p>
    <w:p>
      <w:pPr>
        <w:pStyle w:val="ListBullet"/>
      </w:pPr>
      <w:r>
        <w:t>Reschedule / Cancel: Reschedule changes date/time/slot; cancel/delete frees the slot and removes or marks the appointment cancelled.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Staff: Create, list, reschedule, cancel appointments; change status (e.g. to no_show). Staff need the right capabilities (e.g. `salon.appointments.view`, `salon.appointments.edit`).</w:t>
      </w:r>
    </w:p>
    <w:p>
      <w:pPr>
        <w:pStyle w:val="ListBullet"/>
      </w:pPr>
      <w:r>
        <w:t>Customer (via WhatsApp): Can go through the WhatsApp booking flow (service → date → professional → slot → confirm).</w:t>
      </w:r>
    </w:p>
    <w:p>
      <w:pPr>
        <w:pStyle w:val="Heading3"/>
      </w:pPr>
      <w:r>
        <w:t>Example: Book an appointment (and block check)</w:t>
      </w:r>
    </w:p>
    <w:p>
      <w:pPr>
        <w:pStyle w:val="ListNumber"/>
      </w:pPr>
      <w:r>
        <w:t>Staff opens Appointments → New appointment. Selects service “Haircut”, date “2025-03-01”, professional “Ravi”, slot “10:00”.</w:t>
      </w:r>
    </w:p>
    <w:p>
      <w:pPr>
        <w:pStyle w:val="ListNumber"/>
      </w:pPr>
      <w:r>
        <w:t>Enters customer phone “9876543210” and name “Priya”. Clicks Book.</w:t>
      </w:r>
    </w:p>
    <w:p>
      <w:pPr>
        <w:pStyle w:val="ListNumber"/>
      </w:pPr>
      <w:r>
        <w:t>Backend normalizes phone with tenant country code, then calls isblocked(tenant, phone). If Priya’s `noshowcount &gt;= noshowblockthreshold`, the API returns 400 “Customer is blocked from booking due to no-show history.”</w:t>
      </w:r>
    </w:p>
    <w:p>
      <w:pPr>
        <w:pStyle w:val="ListNumber"/>
      </w:pPr>
      <w:r>
        <w:t>If not blocked, backend creates the appointment, marks the slot as booked, and returns the new appointment. Staff sees the appointment in the list.</w:t>
      </w:r>
    </w:p>
    <w:p>
      <w:pPr>
        <w:pStyle w:val="ListNumber"/>
      </w:pPr>
      <w:r>
        <w:t>Where it appears: Appointments list and detail; New/Edit Appointment form; WhatsApp booking flow.</w:t>
      </w:r>
    </w:p>
    <w:p>
      <w:pPr>
        <w:pStyle w:val="Heading2"/>
      </w:pPr>
      <w:r>
        <w:t>7. No-Show (Blocked list &amp; Reset) — Detailed example</w:t>
      </w:r>
    </w:p>
    <w:p>
      <w:r>
        <w:t>This section describes the full no-show lifecycle in the same style as in APPLICATION_GUIDE §4.3 and §3.1.</w:t>
      </w:r>
    </w:p>
    <w:p>
      <w:pPr>
        <w:pStyle w:val="Heading3"/>
      </w:pPr>
      <w:r>
        <w:t>What it does</w:t>
      </w:r>
    </w:p>
    <w:p>
      <w:pPr>
        <w:pStyle w:val="ListBullet"/>
      </w:pPr>
      <w:r>
        <w:t>Track: When an appointment is marked noshow, the system increments the customer’s `noshow_count` (by tenant + normalized phone). Customer record is created if it doesn’t exist.</w:t>
      </w:r>
    </w:p>
    <w:p>
      <w:pPr>
        <w:pStyle w:val="ListBullet"/>
      </w:pPr>
      <w:r>
        <w:t>Block: Tenant sets a noshowblockthreshold in AI Config (e.g. 3). When a customer’s `noshow_count &gt;= threshold`, they are blocked from creating new appointments (Admin UI and WhatsApp).</w:t>
      </w:r>
    </w:p>
    <w:p>
      <w:pPr>
        <w:pStyle w:val="ListBullet"/>
      </w:pPr>
      <w:r>
        <w:t>List blocked: A dedicated page lists all customers with `noshowcount &gt;= threshold`. Optional search by phone or name.</w:t>
      </w:r>
    </w:p>
    <w:p>
      <w:pPr>
        <w:pStyle w:val="ListBullet"/>
      </w:pPr>
      <w:r>
        <w:t>Reset: An admin can reset a customer’s no-show count to 0 so they can book again.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 (with No-Show Blocked capability): View blocked list, search, reset individual customers.</w:t>
      </w:r>
    </w:p>
    <w:p>
      <w:pPr>
        <w:pStyle w:val="Heading3"/>
      </w:pPr>
      <w:r>
        <w:t>Step-by-step (business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Step</w:t>
            </w:r>
          </w:p>
        </w:tc>
        <w:tc>
          <w:tcPr>
            <w:tcW w:type="dxa" w:w="1440"/>
          </w:tcPr>
          <w:p>
            <w:r>
              <w:t>Actor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System behaviour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Create appointment with customer phone + name</w:t>
            </w:r>
          </w:p>
        </w:tc>
        <w:tc>
          <w:tcPr>
            <w:tcW w:type="dxa" w:w="1440"/>
          </w:tcPr>
          <w:p>
            <w:r>
              <w:t>Appointment created; slot marked booked.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Mark appointment as No-show</w:t>
            </w:r>
          </w:p>
        </w:tc>
        <w:tc>
          <w:tcPr>
            <w:tcW w:type="dxa" w:w="1440"/>
          </w:tcPr>
          <w:p>
            <w:r>
              <w:t>Slot freed; incrementnoshowcount(tenant, phone) runs; customer’s `noshow_count` increases by 1 (or customer created with count 1).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(Repeated) After N no-shows (N = threshold)</w:t>
            </w:r>
          </w:p>
        </w:tc>
        <w:tc>
          <w:tcPr>
            <w:tcW w:type="dxa" w:w="1440"/>
          </w:tcPr>
          <w:p>
            <w:r>
              <w:t>Customer’s `noshowcount` ≥ threshold; they appear in No-Show Blocked list.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Customer / Staff</w:t>
            </w:r>
          </w:p>
        </w:tc>
        <w:tc>
          <w:tcPr>
            <w:tcW w:type="dxa" w:w="1440"/>
          </w:tcPr>
          <w:p>
            <w:r>
              <w:t>Try to create a new booking with same phone</w:t>
            </w:r>
          </w:p>
        </w:tc>
        <w:tc>
          <w:tcPr>
            <w:tcW w:type="dxa" w:w="1440"/>
          </w:tcPr>
          <w:p>
            <w:r>
              <w:t>is_blocked(tenant, phone) returns true; API returns error “blocked”; booking is not created.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Open No-Show Blocked page</w:t>
            </w:r>
          </w:p>
        </w:tc>
        <w:tc>
          <w:tcPr>
            <w:tcW w:type="dxa" w:w="1440"/>
          </w:tcPr>
          <w:p>
            <w:r>
              <w:t>listblocked(tenant, search?) returns customers with `noshow_count &gt;= threshold`; optional search by phone/name.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Click Reset for one customer</w:t>
            </w:r>
          </w:p>
        </w:tc>
        <w:tc>
          <w:tcPr>
            <w:tcW w:type="dxa" w:w="1440"/>
          </w:tcPr>
          <w:p>
            <w:r>
              <w:t>resetnoshow(tenant, phone) sets that customer’s `noshowcount` to 0; they can book again.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Where it appears in the application</w:t>
      </w:r>
    </w:p>
    <w:p>
      <w:pPr>
        <w:pStyle w:val="ListBullet"/>
      </w:pPr>
      <w:r>
        <w:t>Appointments: Status dropdown includes “No-show”; selecting it triggers the increment.</w:t>
      </w:r>
    </w:p>
    <w:p>
      <w:pPr>
        <w:pStyle w:val="ListBullet"/>
      </w:pPr>
      <w:r>
        <w:t>No-Show Blocked (menu): List of blocked customers; search box; Reset button per row.</w:t>
      </w:r>
    </w:p>
    <w:p>
      <w:pPr>
        <w:pStyle w:val="ListBullet"/>
      </w:pPr>
      <w:r>
        <w:t>AI Config (Tenant / AI): Field `noshowblock_threshold` (0 = feature off).</w:t>
      </w:r>
    </w:p>
    <w:p>
      <w:pPr>
        <w:pStyle w:val="ListBullet"/>
      </w:pPr>
      <w:r>
        <w:t>WhatsApp: Booking flow checks block before confirming; customer gets a “blocked” message if applicable.</w:t>
      </w:r>
    </w:p>
    <w:p>
      <w:pPr>
        <w:pStyle w:val="Heading2"/>
      </w:pPr>
      <w:r>
        <w:t>8. Store (Catalog, Orders, Carts)</w:t>
      </w:r>
    </w:p>
    <w:p>
      <w:pPr>
        <w:pStyle w:val="Heading3"/>
      </w:pPr>
      <w:r>
        <w:t>What it does</w:t>
      </w:r>
    </w:p>
    <w:p>
      <w:pPr>
        <w:pStyle w:val="ListBullet"/>
      </w:pPr>
      <w:r>
        <w:t>Catalog: Categories and products (name, SKU, price, unit, etc.). Inventory per product (quantity, optional variants).</w:t>
      </w:r>
    </w:p>
    <w:p>
      <w:pPr>
        <w:pStyle w:val="ListBullet"/>
      </w:pPr>
      <w:r>
        <w:t>Carts: Cart is keyed by customer phone. Items (product, quantity) can be added/updated; checkout converts cart to an order and clears the cart.</w:t>
      </w:r>
    </w:p>
    <w:p>
      <w:pPr>
        <w:pStyle w:val="ListBullet"/>
      </w:pPr>
      <w:r>
        <w:t>Orders: Order has items, status (e.g. pending, confirmed, delivered), payment info (e.g. dummy provider). Status and line items can be updated by staff.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Staff: Manage categories, products, inventory; view orders; update order status and items. Capabilities: e.g. `store.orders.view`, `store.orders.edit`, `store.catalog`, etc.</w:t>
      </w:r>
    </w:p>
    <w:p>
      <w:pPr>
        <w:pStyle w:val="ListBullet"/>
      </w:pPr>
      <w:r>
        <w:t>Customer (via WhatsApp/API): Add to cart, checkout (when exposed via integration).</w:t>
      </w:r>
    </w:p>
    <w:p>
      <w:pPr>
        <w:pStyle w:val="Heading3"/>
      </w:pPr>
      <w:r>
        <w:t>Example: Place an order from a cart</w:t>
      </w:r>
    </w:p>
    <w:p>
      <w:pPr>
        <w:pStyle w:val="ListNumber"/>
      </w:pPr>
      <w:r>
        <w:t>Staff (or integration) has added items to a cart for phone “9876543210” via `PUT /v1/tenants/{tenant}/carts/{phone}`.</w:t>
      </w:r>
    </w:p>
    <w:p>
      <w:pPr>
        <w:pStyle w:val="ListNumber"/>
      </w:pPr>
      <w:r>
        <w:t>User triggers Checkout via `POST /v1/tenants/{tenant}/carts/{phone}/checkout` (optional payment payload).</w:t>
      </w:r>
    </w:p>
    <w:p>
      <w:pPr>
        <w:pStyle w:val="ListNumber"/>
      </w:pPr>
      <w:r>
        <w:t>Backend creates an order with the cart’s items, sets status (e.g. pending), clears the cart, and returns the order.</w:t>
      </w:r>
    </w:p>
    <w:p>
      <w:pPr>
        <w:pStyle w:val="ListNumber"/>
      </w:pPr>
      <w:r>
        <w:t>Staff see the order in Orders and can change status (e.g. to delivered) or update items.</w:t>
      </w:r>
    </w:p>
    <w:p>
      <w:pPr>
        <w:pStyle w:val="ListNumber"/>
      </w:pPr>
      <w:r>
        <w:t>Where it appears: Store → Products, Categories, Inventory; Carts (by phone); Orders list and detail.</w:t>
      </w:r>
    </w:p>
    <w:p>
      <w:pPr>
        <w:pStyle w:val="Heading2"/>
      </w:pPr>
      <w:r>
        <w:t>9. Reports</w:t>
      </w:r>
    </w:p>
    <w:p>
      <w:pPr>
        <w:pStyle w:val="Heading3"/>
      </w:pPr>
      <w:r>
        <w:t>What it does</w:t>
      </w:r>
    </w:p>
    <w:p>
      <w:pPr>
        <w:pStyle w:val="ListBullet"/>
      </w:pPr>
      <w:r>
        <w:t>Daily report: Tenant can run a daily report (generates and stores it). They can list stored daily reports and download a report for a given date (e.g. PDF/Excel link).</w:t>
      </w:r>
    </w:p>
    <w:p>
      <w:pPr>
        <w:pStyle w:val="ListBullet"/>
      </w:pPr>
      <w:r>
        <w:t>Analytics: Endpoints for dashboard data (e.g. summary metrics, retention, top sellers) used by the Admin UI.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 (with report capabilities): Run reports, view list, download by date.</w:t>
      </w:r>
    </w:p>
    <w:p>
      <w:pPr>
        <w:pStyle w:val="Heading3"/>
      </w:pPr>
      <w:r>
        <w:t>Example: Run and download a daily report</w:t>
      </w:r>
    </w:p>
    <w:p>
      <w:pPr>
        <w:pStyle w:val="ListNumber"/>
      </w:pPr>
      <w:r>
        <w:t>User opens Reports and clicks Run daily report. Backend generates the report for “today” (tenant TZ), stores it, and returns success.</w:t>
      </w:r>
    </w:p>
    <w:p>
      <w:pPr>
        <w:pStyle w:val="ListNumber"/>
      </w:pPr>
      <w:r>
        <w:t>User sees the new report in the Daily reports list. Clicks Download for a date.</w:t>
      </w:r>
    </w:p>
    <w:p>
      <w:pPr>
        <w:pStyle w:val="ListNumber"/>
      </w:pPr>
      <w:r>
        <w:t>Backend returns a download link or file for that date’s stored report.</w:t>
      </w:r>
    </w:p>
    <w:p>
      <w:pPr>
        <w:pStyle w:val="ListNumber"/>
      </w:pPr>
      <w:r>
        <w:t>Where it appears: Reports page (run, list, download).</w:t>
      </w:r>
    </w:p>
    <w:p>
      <w:pPr>
        <w:pStyle w:val="Heading2"/>
      </w:pPr>
      <w:r>
        <w:t>10. Promotions</w:t>
      </w:r>
    </w:p>
    <w:p>
      <w:pPr>
        <w:pStyle w:val="Heading3"/>
      </w:pPr>
      <w:r>
        <w:t>What it does</w:t>
      </w:r>
    </w:p>
    <w:p>
      <w:pPr>
        <w:pStyle w:val="ListBullet"/>
      </w:pPr>
      <w:r>
        <w:t>Promotion: A campaign with content (e.g. message, media), audience (segment or list), and schedule. Can be sent via WhatsApp and/or Email (if configured).</w:t>
      </w:r>
    </w:p>
    <w:p>
      <w:pPr>
        <w:pStyle w:val="ListBullet"/>
      </w:pPr>
      <w:r>
        <w:t>Send: Admin triggers “Send”; system sends to the selected audience and records logs (e.g. sent, failed) per recipient.</w:t>
      </w:r>
    </w:p>
    <w:p>
      <w:pPr>
        <w:pStyle w:val="ListBullet"/>
      </w:pPr>
      <w:r>
        <w:t>Logs: Per-promotion logs show who received the message and status.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 (with promotion capabilities): Create/edit promotions, define audience, send, view logs.</w:t>
      </w:r>
    </w:p>
    <w:p>
      <w:pPr>
        <w:pStyle w:val="Heading3"/>
      </w:pPr>
      <w:r>
        <w:t>Example: Send a promotion to “all active customers”</w:t>
      </w:r>
    </w:p>
    <w:p>
      <w:pPr>
        <w:pStyle w:val="ListNumber"/>
      </w:pPr>
      <w:r>
        <w:t>User creates a promotion with message “20% off this week” and selects audience “All active customers”.</w:t>
      </w:r>
    </w:p>
    <w:p>
      <w:pPr>
        <w:pStyle w:val="ListNumber"/>
      </w:pPr>
      <w:r>
        <w:t>Backend resolves the list of customers (e.g. by tenant + status active). User clicks Send.</w:t>
      </w:r>
    </w:p>
    <w:p>
      <w:pPr>
        <w:pStyle w:val="ListNumber"/>
      </w:pPr>
      <w:r>
        <w:t>System sends WhatsApp (and/or email) to each recipient and logs result. User opens Logs for that promotion to see sent/failed.</w:t>
      </w:r>
    </w:p>
    <w:p>
      <w:pPr>
        <w:pStyle w:val="ListNumber"/>
      </w:pPr>
      <w:r>
        <w:t>Where it appears: Promotions list; Create/Edit promotion; Send button; Promotion logs.</w:t>
      </w:r>
    </w:p>
    <w:p>
      <w:pPr>
        <w:pStyle w:val="Heading2"/>
      </w:pPr>
      <w:r>
        <w:t>11. Followups, Retention, Staff</w:t>
      </w:r>
    </w:p>
    <w:p>
      <w:pPr>
        <w:pStyle w:val="Heading3"/>
      </w:pPr>
      <w:r>
        <w:t>Followups</w:t>
      </w:r>
    </w:p>
    <w:p>
      <w:pPr>
        <w:pStyle w:val="ListBullet"/>
      </w:pPr>
      <w:r>
        <w:t>What: Automated follow-up messages (e.g. after appointment) scheduled per tenant. List shows upcoming/sent followups; staff can cancel a followup.</w:t>
      </w:r>
    </w:p>
    <w:p>
      <w:pPr>
        <w:pStyle w:val="ListBullet"/>
      </w:pPr>
      <w:r>
        <w:t>Who: Tenant Admin / Staff (followup capability). Where: Followups page.</w:t>
      </w:r>
    </w:p>
    <w:p>
      <w:pPr>
        <w:pStyle w:val="Heading3"/>
      </w:pPr>
      <w:r>
        <w:t>Retention</w:t>
      </w:r>
    </w:p>
    <w:p>
      <w:pPr>
        <w:pStyle w:val="ListBullet"/>
      </w:pPr>
      <w:r>
        <w:t>What: Customer retention metrics (e.g. summary counts, list of at-risk or churned customers). Used for dashboards and targeting.</w:t>
      </w:r>
    </w:p>
    <w:p>
      <w:pPr>
        <w:pStyle w:val="ListBullet"/>
      </w:pPr>
      <w:r>
        <w:t>Who: Tenant Admin / Staff. Where: Retention / Analytics section.</w:t>
      </w:r>
    </w:p>
    <w:p>
      <w:pPr>
        <w:pStyle w:val="Heading3"/>
      </w:pPr>
      <w:r>
        <w:t>Staff (salon/clinic “professionals” vs users)</w:t>
      </w:r>
    </w:p>
    <w:p>
      <w:pPr>
        <w:pStyle w:val="ListBullet"/>
      </w:pPr>
      <w:r>
        <w:t>What: Staff here means the professionals (e.g. stylists, doctors) that appear in appointment booking: name, slots, availability. Managed per tenant (CRUD). This is separate from Users (login accounts).</w:t>
      </w:r>
    </w:p>
    <w:p>
      <w:pPr>
        <w:pStyle w:val="ListBullet"/>
      </w:pPr>
      <w:r>
        <w:t>Who: Tenant Admin / Staff (staff capability). Where: Staff (or Professionals) page; slot and availability configuration.</w:t>
      </w:r>
    </w:p>
    <w:p>
      <w:pPr>
        <w:pStyle w:val="Heading2"/>
      </w:pPr>
      <w:r>
        <w:t>12. WhatsApp</w:t>
      </w:r>
    </w:p>
    <w:p>
      <w:pPr>
        <w:pStyle w:val="Heading3"/>
      </w:pPr>
      <w:r>
        <w:t>What it does</w:t>
      </w:r>
    </w:p>
    <w:p>
      <w:pPr>
        <w:pStyle w:val="ListBullet"/>
      </w:pPr>
      <w:r>
        <w:t>Menus: Tenant configures WhatsApp menus (options and actions). Menus can drive a booking flow (service → date → professional → slot → confirm).</w:t>
      </w:r>
    </w:p>
    <w:p>
      <w:pPr>
        <w:pStyle w:val="ListBullet"/>
      </w:pPr>
      <w:r>
        <w:t>Flow: Customer sends a message; backend (webhook) may respond with a menu or FSM-driven conversation. For booking, the system checks no-show block before confirming.</w:t>
      </w:r>
    </w:p>
    <w:p>
      <w:pPr>
        <w:pStyle w:val="ListBullet"/>
      </w:pPr>
      <w:r>
        <w:t>Config: Tenant sets WhatsApp config (e.g. provider, phone, templates). Where: WhatsApp → Menus, Config; Integrations (webhook URL).</w:t>
      </w:r>
    </w:p>
    <w:p>
      <w:pPr>
        <w:pStyle w:val="Heading2"/>
      </w:pPr>
      <w:r>
        <w:t>13. AI</w:t>
      </w:r>
    </w:p>
    <w:p>
      <w:pPr>
        <w:pStyle w:val="Heading3"/>
      </w:pPr>
      <w:r>
        <w:t>What it does</w:t>
      </w:r>
    </w:p>
    <w:p>
      <w:pPr>
        <w:pStyle w:val="ListBullet"/>
      </w:pPr>
      <w:r>
        <w:t>AI Config: Tenant-level toggles and thresholds stored in `aiconfig`: no-show (block threshold, reminder threshold), low-stock (days, lead time, alert days), cart recovery (window hours), etc. See AICAPABILITIES.md.</w:t>
      </w:r>
    </w:p>
    <w:p>
      <w:pPr>
        <w:pStyle w:val="ListBullet"/>
      </w:pPr>
      <w:r>
        <w:t>Features: No-show risk scores for upcoming appointments; slot recommendations; low-stock forecast; top sellers; sales forecast; cart recovery insights; dynamic pricing guardrails (if enabled). All respect tenant’s enabled modules and capabilities (e.g. `ai.noshow`, `ai.predictions`, `ai.appointmentrecs`).</w:t>
      </w:r>
    </w:p>
    <w:p>
      <w:pPr>
        <w:pStyle w:val="Heading3"/>
      </w:pPr>
      <w:r>
        <w:t>Who uses it</w:t>
      </w:r>
    </w:p>
    <w:p>
      <w:pPr>
        <w:pStyle w:val="ListBullet"/>
      </w:pPr>
      <w:r>
        <w:t>Tenant Admin / Staff: Configure AI Config; view predictions, no-show scores, recommended slots in the UI (where exposed).</w:t>
      </w:r>
    </w:p>
    <w:p>
      <w:pPr>
        <w:pStyle w:val="Heading3"/>
      </w:pPr>
      <w:r>
        <w:t>Example: Low-stock alert</w:t>
      </w:r>
    </w:p>
    <w:p>
      <w:pPr>
        <w:pStyle w:val="ListNumber"/>
      </w:pPr>
      <w:r>
        <w:t>Tenant sets in AI Config: `lowstockalertdays: 7`, `lowstockdaysdefault: 30`.</w:t>
      </w:r>
    </w:p>
    <w:p>
      <w:pPr>
        <w:pStyle w:val="ListNumber"/>
      </w:pPr>
      <w:r>
        <w:t>User opens AI → Predictions (or Low-stock forecast). Backend computes “days to stockout” per SKU; items with `daystostockout &lt; 7` are flagged as alert.</w:t>
      </w:r>
    </w:p>
    <w:p>
      <w:pPr>
        <w:pStyle w:val="ListNumber"/>
      </w:pPr>
      <w:r>
        <w:t>Where it appears: AI Config page; Predictions / Low-stock / Cart recovery views.</w:t>
      </w:r>
    </w:p>
    <w:p>
      <w:pPr>
        <w:pStyle w:val="Heading2"/>
      </w:pPr>
      <w:r>
        <w:t>14. Use case diagrams (by actor)</w:t>
      </w:r>
    </w:p>
    <w:p>
      <w:r>
        <w:t>Below are use case diagrams in Mermaid. Actors: Super Admin, Tenant Admin, Staff, Customer (e.g. via WhatsApp).</w:t>
      </w:r>
    </w:p>
    <w:p>
      <w:pPr>
        <w:pStyle w:val="Heading3"/>
      </w:pPr>
      <w:r>
        <w:t>14.1 Super Admin</w:t>
      </w:r>
    </w:p>
    <w:p>
      <w:r>
        <w:t>```mermaid flowchart LR subgraph SuperAdmin[Super Admin] A[Manage Tenants] B[Create tenant / Set modules] C[Manage Users] D[Enable Login OTP] end SuperAdmin --&gt; A SuperAdmin --&gt; B SuperAdmin --&gt; C SuperAdmin --&gt; D 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Manage Tenants</w:t>
            </w:r>
          </w:p>
        </w:tc>
        <w:tc>
          <w:tcPr>
            <w:tcW w:type="dxa" w:w="2160"/>
          </w:tcPr>
          <w:p>
            <w:r>
              <w:t>List all tenants, create tenant, delete tenant.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Create tenant / Set modules</w:t>
            </w:r>
          </w:p>
        </w:tc>
        <w:tc>
          <w:tcPr>
            <w:tcW w:type="dxa" w:w="2160"/>
          </w:tcPr>
          <w:p>
            <w:r>
              <w:t>Set modules (core, salon, store, ai, etc.) and capabilities.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Manage Users</w:t>
            </w:r>
          </w:p>
        </w:tc>
        <w:tc>
          <w:tcPr>
            <w:tcW w:type="dxa" w:w="2160"/>
          </w:tcPr>
          <w:p>
            <w:r>
              <w:t>Create tenant_admin and staff; assign capabilities.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Enable Login OTP</w:t>
            </w:r>
          </w:p>
        </w:tc>
        <w:tc>
          <w:tcPr>
            <w:tcW w:type="dxa" w:w="2160"/>
          </w:tcPr>
          <w:p>
            <w:r>
              <w:t>Toggle login OTP for tenant_admin and staff (system-wide).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3"/>
      </w:pPr>
      <w:r>
        <w:t>14.2 Tenant Admin</w:t>
      </w:r>
    </w:p>
    <w:p>
      <w:r>
        <w:t>```mermaid flowchart LR subgraph TenantAdmin[Tenant Admin] T1[Tenant Settings] T2[Users &amp; Staff] T3[Customers] T4[Appointments] T5[No-Show Blocked] T6[Store / Orders] T7[Reports] T8[Promotions] T9[WhatsApp / AI Config] end TenantAdmin --&gt; T1 TenantAdmin --&gt; T2 TenantAdmin --&gt; T3 TenantAdmin --&gt; T4 TenantAdmin --&gt; T5 TenantAdmin --&gt; T6 TenantAdmin --&gt; T7 TenantAdmin --&gt; T8 TenantAdmin --&gt; T9 ```</w:t>
      </w:r>
    </w:p>
    <w:p>
      <w:r>
        <w:t>Tenant Admin has full access within their tenant: all settings, users, customers, appointments, no-show list, store, reports, promotions, WhatsApp, AI config.</w:t>
      </w:r>
    </w:p>
    <w:p>
      <w:pPr>
        <w:pStyle w:val="Heading3"/>
      </w:pPr>
      <w:r>
        <w:t>14.3 Staff</w:t>
      </w:r>
    </w:p>
    <w:p>
      <w:r>
        <w:t>```mermaid flowchart LR subgraph Staff[Staff] S1[View/Edit Appointments] S2[View/Edit No-Show Blocked] S3[View/Edit Customers] S4[View/Edit Orders] S5[View Reports] S6[Send Promotions] end Staff --&gt; S1 Staff --&gt; S2 Staff --&gt; S3 Staff --&gt; S4 Staff --&gt; S5 Staff --&gt; S6 ```</w:t>
      </w:r>
    </w:p>
    <w:p>
      <w:r>
        <w:t>Staff see only modules/capabilities assigned to them (e.g. salon appointments + no-show blocked, store orders view/edit). They cannot change tenant settings or modules.</w:t>
      </w:r>
    </w:p>
    <w:p>
      <w:pPr>
        <w:pStyle w:val="Heading3"/>
      </w:pPr>
      <w:r>
        <w:t>14.4 Customer (via WhatsApp)</w:t>
      </w:r>
    </w:p>
    <w:p>
      <w:r>
        <w:t>```mermaid flowchart LR subgraph Customer[Customer] C1[Open menu] C2[Start booking] C3[Select service / date / professional / slot] C4[Confirm booking] end Customer --&gt; C1 Customer --&gt; C2 Customer --&gt; C3 Customer --&gt; C4 ```</w:t>
      </w:r>
    </w:p>
    <w:p>
      <w:r>
        <w:t>If the customer is blocked (noshowcount &gt;= threshold), the system rejects confirmation and shows a blocked message.</w:t>
      </w:r>
    </w:p>
    <w:p>
      <w:pPr>
        <w:pStyle w:val="Heading2"/>
      </w:pPr>
      <w:r>
        <w:t>15. Feature matrix (by module)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Module / Feature</w:t>
            </w:r>
          </w:p>
        </w:tc>
        <w:tc>
          <w:tcPr>
            <w:tcW w:type="dxa" w:w="1234"/>
          </w:tcPr>
          <w:p>
            <w:r>
              <w:t>Super Admin</w:t>
            </w:r>
          </w:p>
        </w:tc>
        <w:tc>
          <w:tcPr>
            <w:tcW w:type="dxa" w:w="1234"/>
          </w:tcPr>
          <w:p>
            <w:r>
              <w:t>Tenant Admin</w:t>
            </w:r>
          </w:p>
        </w:tc>
        <w:tc>
          <w:tcPr>
            <w:tcW w:type="dxa" w:w="1234"/>
          </w:tcPr>
          <w:p>
            <w:r>
              <w:t>Staff (if caps)</w:t>
            </w:r>
          </w:p>
        </w:tc>
        <w:tc>
          <w:tcPr>
            <w:tcW w:type="dxa" w:w="1234"/>
          </w:tcPr>
          <w:p>
            <w:r>
              <w:t>Customer (WhatsApp)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Auth / Login OTP toggle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Tenants (list, create, modules)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Tenant settings (name, TZ, AI config)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(own tenant)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Users (create, capabilities)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(own tenant)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Customers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Appointments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Book via WhatsApp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No-Show Blocked (list, reset)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Store (catalog, orders, carts)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Cart/checkout if exposed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Reports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Promotions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Receive messages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Followups / Retention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Staff (professionals)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WhatsApp menus / config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Use menus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AI config &amp; predictions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</w:t>
            </w:r>
          </w:p>
        </w:tc>
        <w:tc>
          <w:tcPr>
            <w:tcW w:type="dxa" w:w="1234"/>
          </w:tcPr>
          <w:p>
            <w:r>
              <w:t>✓ (if cap)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/>
          </w:p>
        </w:tc>
      </w:tr>
    </w:tbl>
    <w:p>
      <w:r>
        <w:t>For technical details (API paths, request/response fields, service functions, sequence diagrams), see TECHNICALREFERENCE.md.</w:t>
      </w:r>
    </w:p>
    <w:p/>
    <w:p>
      <w:r>
        <w:br w:type="page"/>
      </w:r>
    </w:p>
    <w:p>
      <w:pPr>
        <w:pStyle w:val="Heading1"/>
      </w:pPr>
      <w:r>
        <w:t>Part 3 — Technical Reference</w:t>
      </w:r>
    </w:p>
    <w:p>
      <w:pPr>
        <w:pStyle w:val="Heading1"/>
      </w:pPr>
      <w:r>
        <w:t>Technical Reference — APIs, Fields, Functions, Sequences</w:t>
      </w:r>
    </w:p>
    <w:p>
      <w:r>
        <w:t>This document is the technical companion to BUSINESSGUIDE.md. It lists APIs, main entities/fields, key functions, and sequence diagrams for the multi-tenant SaaS application.</w:t>
      </w:r>
    </w:p>
    <w:p>
      <w:r>
        <w:t>All API paths are under prefix `/v1` unless noted. Tenant-scoped routes use path parameter `{tenant}`. Auth: JWT in `Authorization: Bearer &lt;token&gt;` or HttpOnly cookie.</w:t>
      </w:r>
    </w:p>
    <w:p>
      <w:pPr>
        <w:pStyle w:val="Heading2"/>
      </w:pPr>
      <w:r>
        <w:t>1. Auth</w:t>
      </w:r>
    </w:p>
    <w:p>
      <w:pPr>
        <w:pStyle w:val="Heading3"/>
      </w:pPr>
      <w:r>
        <w:t>1.1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`/v1/auth/login`</w:t>
            </w:r>
          </w:p>
        </w:tc>
        <w:tc>
          <w:tcPr>
            <w:tcW w:type="dxa" w:w="1728"/>
          </w:tcPr>
          <w:p>
            <w:r>
              <w:t>Login with email/password. Returns JWT or `requiresotp` + `sessionid`.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`/v1/auth/verify-otp`</w:t>
            </w:r>
          </w:p>
        </w:tc>
        <w:tc>
          <w:tcPr>
            <w:tcW w:type="dxa" w:w="1728"/>
          </w:tcPr>
          <w:p>
            <w:r>
              <w:t>Complete login with OTP; returns JWT. Body: `{ "session_id", "otp" }`.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`/v1/auth/me`</w:t>
            </w:r>
          </w:p>
        </w:tc>
        <w:tc>
          <w:tcPr>
            <w:tcW w:type="dxa" w:w="1728"/>
          </w:tcPr>
          <w:p>
            <w:r>
              <w:t>Current user (id, email, role, tenant, display_name, caps). Requires JWT.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`/v1/auth/system/login-otp`</w:t>
            </w:r>
          </w:p>
        </w:tc>
        <w:tc>
          <w:tcPr>
            <w:tcW w:type="dxa" w:w="1728"/>
          </w:tcPr>
          <w:p>
            <w:r>
              <w:t>Get whether login OTP is enabled. Super Admin only.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`/v1/auth/system/login-otp`</w:t>
            </w:r>
          </w:p>
        </w:tc>
        <w:tc>
          <w:tcPr>
            <w:tcW w:type="dxa" w:w="1728"/>
          </w:tcPr>
          <w:p>
            <w:r>
              <w:t>Enable/disable login OTP. Super Admin only. Body: `{ "loginotpenabled": bool }`.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1.2 Main request/response fields</w:t>
      </w:r>
    </w:p>
    <w:p>
      <w:pPr>
        <w:pStyle w:val="ListBullet"/>
      </w:pPr>
      <w:r>
        <w:t>Login: `LoginRequest`: `email`, `password`. `LoginResponse`: `accesstoken`, `tokentype`, `expiresin`, `user`. When OTP required: `requiresotp`, `session_id`, `message`.</w:t>
      </w:r>
    </w:p>
    <w:p>
      <w:pPr>
        <w:pStyle w:val="ListBullet"/>
      </w:pPr>
      <w:r>
        <w:t>Me: `id`, `email`, `role`, `tenant`, `display_name`, `caps` (list of capability IDs).</w:t>
      </w:r>
    </w:p>
    <w:p>
      <w:pPr>
        <w:pStyle w:val="Heading3"/>
      </w:pPr>
      <w:r>
        <w:t>1.3 Key functions /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 / component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`AuthService.verifyandissue_token`</w:t>
            </w:r>
          </w:p>
        </w:tc>
        <w:tc>
          <w:tcPr>
            <w:tcW w:type="dxa" w:w="1728"/>
          </w:tcPr>
          <w:p>
            <w:r>
              <w:t>`app/services/auth_service.py`</w:t>
            </w:r>
          </w:p>
        </w:tc>
        <w:tc>
          <w:tcPr>
            <w:tcW w:type="dxa" w:w="1728"/>
          </w:tcPr>
          <w:p>
            <w:r>
              <w:t>Validates credentials; returns JWT or OTP required payload.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`AuthService.issue_jwt`</w:t>
            </w:r>
          </w:p>
        </w:tc>
        <w:tc>
          <w:tcPr>
            <w:tcW w:type="dxa" w:w="1728"/>
          </w:tcPr>
          <w:p>
            <w:r>
              <w:t>`app/services/auth_service.py`</w:t>
            </w:r>
          </w:p>
        </w:tc>
        <w:tc>
          <w:tcPr>
            <w:tcW w:type="dxa" w:w="1728"/>
          </w:tcPr>
          <w:p>
            <w:r>
              <w:t>Builds JWT from user doc.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`verifyotpand_consume`</w:t>
            </w:r>
          </w:p>
        </w:tc>
        <w:tc>
          <w:tcPr>
            <w:tcW w:type="dxa" w:w="1728"/>
          </w:tcPr>
          <w:p>
            <w:r>
              <w:t>`app/services/otp_service.py`</w:t>
            </w:r>
          </w:p>
        </w:tc>
        <w:tc>
          <w:tcPr>
            <w:tcW w:type="dxa" w:w="1728"/>
          </w:tcPr>
          <w:p>
            <w:r>
              <w:t>Verifies OTP for session_id; consumes session; returns user or None.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`getsystemconfig` / `setsystemconfig`</w:t>
            </w:r>
          </w:p>
        </w:tc>
        <w:tc>
          <w:tcPr>
            <w:tcW w:type="dxa" w:w="1728"/>
          </w:tcPr>
          <w:p>
            <w:r>
              <w:t>`app/services/systemconfigservice.py`</w:t>
            </w:r>
          </w:p>
        </w:tc>
        <w:tc>
          <w:tcPr>
            <w:tcW w:type="dxa" w:w="1728"/>
          </w:tcPr>
          <w:p>
            <w:r>
              <w:t>Read/write system config (e.g. `loginotpenabled`).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`isloginotp_enabled`</w:t>
            </w:r>
          </w:p>
        </w:tc>
        <w:tc>
          <w:tcPr>
            <w:tcW w:type="dxa" w:w="1728"/>
          </w:tcPr>
          <w:p>
            <w:r>
              <w:t>`app/services/systemconfigservice.py`</w:t>
            </w:r>
          </w:p>
        </w:tc>
        <w:tc>
          <w:tcPr>
            <w:tcW w:type="dxa" w:w="1728"/>
          </w:tcPr>
          <w:p>
            <w:r>
              <w:t>Returns whether OTP is required for non–super_admin login.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2. Tenants</w:t>
      </w:r>
    </w:p>
    <w:p>
      <w:pPr>
        <w:pStyle w:val="Heading3"/>
      </w:pPr>
      <w:r>
        <w:t>2.1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`/v1/tenants`</w:t>
            </w:r>
          </w:p>
        </w:tc>
        <w:tc>
          <w:tcPr>
            <w:tcW w:type="dxa" w:w="1728"/>
          </w:tcPr>
          <w:p>
            <w:r>
              <w:t>List tenants (filtered by role: superadmin all, tenantadmin/staff own).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`/v1/tenants/{tenant}`</w:t>
            </w:r>
          </w:p>
        </w:tc>
        <w:tc>
          <w:tcPr>
            <w:tcW w:type="dxa" w:w="1728"/>
          </w:tcPr>
          <w:p>
            <w:r>
              <w:t>Get tenant settings (modules, capabilities, ai_config, tz, etc.).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`/v1/tenants/{tenant}`</w:t>
            </w:r>
          </w:p>
        </w:tc>
        <w:tc>
          <w:tcPr>
            <w:tcW w:type="dxa" w:w="1728"/>
          </w:tcPr>
          <w:p>
            <w:r>
              <w:t>Update tenant settings. Modules/capabilities: Super Admin only.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`/v1/tenants`</w:t>
            </w:r>
          </w:p>
        </w:tc>
        <w:tc>
          <w:tcPr>
            <w:tcW w:type="dxa" w:w="1728"/>
          </w:tcPr>
          <w:p>
            <w:r>
              <w:t>Create tenant. Super Admin only.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`/v1/tenants/{tenant}`</w:t>
            </w:r>
          </w:p>
        </w:tc>
        <w:tc>
          <w:tcPr>
            <w:tcW w:type="dxa" w:w="1728"/>
          </w:tcPr>
          <w:p>
            <w:r>
              <w:t>Delete tenant. Super Admin only.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`/v1/tenants/{tenant}/status`</w:t>
            </w:r>
          </w:p>
        </w:tc>
        <w:tc>
          <w:tcPr>
            <w:tcW w:type="dxa" w:w="1728"/>
          </w:tcPr>
          <w:p>
            <w:r>
              <w:t>Activate/deactivate tenant.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`/v1/modules`</w:t>
            </w:r>
          </w:p>
        </w:tc>
        <w:tc>
          <w:tcPr>
            <w:tcW w:type="dxa" w:w="1728"/>
          </w:tcPr>
          <w:p>
            <w:r>
              <w:t>List available modules.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`/v1/plans`</w:t>
            </w:r>
          </w:p>
        </w:tc>
        <w:tc>
          <w:tcPr>
            <w:tcW w:type="dxa" w:w="1728"/>
          </w:tcPr>
          <w:p>
            <w:r>
              <w:t>List plans (if used).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2.2 Main entity: tenant document (storage)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`tenant` / `_id`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Tenant ID (e.g. `ssbusinesssalon`).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Display name.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`tz`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IANA timezone (e.g. `Asia/Kolkata`).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`country_code`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Default country code for phone normalization.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`modules`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e.g. `core`, `salon`, `store`, `ai`.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`capabilities`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e.g. `salon.appointments`, `store.orders`.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`ai_config`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No-show, low-stock, cart recovery, feature toggles (see §13).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`paymentconfig`, `deliveryconfig`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Store-related (when store module enabled).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2.3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`TenantService.list_tenants`</w:t>
            </w:r>
          </w:p>
        </w:tc>
        <w:tc>
          <w:tcPr>
            <w:tcW w:type="dxa" w:w="1728"/>
          </w:tcPr>
          <w:p>
            <w:r>
              <w:t>`app/services/core/tenant_service.py`</w:t>
            </w:r>
          </w:p>
        </w:tc>
        <w:tc>
          <w:tcPr>
            <w:tcW w:type="dxa" w:w="1728"/>
          </w:tcPr>
          <w:p>
            <w:r>
              <w:t>List all tenants.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`TenantService.gettenantsettings`</w:t>
            </w:r>
          </w:p>
        </w:tc>
        <w:tc>
          <w:tcPr>
            <w:tcW w:type="dxa" w:w="1728"/>
          </w:tcPr>
          <w:p>
            <w:r>
              <w:t>`app/services/core/tenant_service.py`</w:t>
            </w:r>
          </w:p>
        </w:tc>
        <w:tc>
          <w:tcPr>
            <w:tcW w:type="dxa" w:w="1728"/>
          </w:tcPr>
          <w:p>
            <w:r>
              <w:t>Get one tenant by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`TenantService.updatetenantsettings`</w:t>
            </w:r>
          </w:p>
        </w:tc>
        <w:tc>
          <w:tcPr>
            <w:tcW w:type="dxa" w:w="1728"/>
          </w:tcPr>
          <w:p>
            <w:r>
              <w:t>`app/services/core/tenant_service.py`</w:t>
            </w:r>
          </w:p>
        </w:tc>
        <w:tc>
          <w:tcPr>
            <w:tcW w:type="dxa" w:w="1728"/>
          </w:tcPr>
          <w:p>
            <w:r>
              <w:t>Partial update (including ai_config).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3. Users</w:t>
      </w:r>
    </w:p>
    <w:p>
      <w:pPr>
        <w:pStyle w:val="Heading3"/>
      </w:pPr>
      <w:r>
        <w:t>3.1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`/v1/users`</w:t>
            </w:r>
          </w:p>
        </w:tc>
        <w:tc>
          <w:tcPr>
            <w:tcW w:type="dxa" w:w="1728"/>
          </w:tcPr>
          <w:p>
            <w:r>
              <w:t>List users (filtered by tenant for non–super_admin).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`/v1/users`</w:t>
            </w:r>
          </w:p>
        </w:tc>
        <w:tc>
          <w:tcPr>
            <w:tcW w:type="dxa" w:w="1728"/>
          </w:tcPr>
          <w:p>
            <w:r>
              <w:t>Create user (email, password, role, tenant, display_name, caps).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`/v1/users/{user_id}`</w:t>
            </w:r>
          </w:p>
        </w:tc>
        <w:tc>
          <w:tcPr>
            <w:tcW w:type="dxa" w:w="1728"/>
          </w:tcPr>
          <w:p>
            <w:r>
              <w:t>Get user by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`/v1/users/{user_id}`</w:t>
            </w:r>
          </w:p>
        </w:tc>
        <w:tc>
          <w:tcPr>
            <w:tcW w:type="dxa" w:w="1728"/>
          </w:tcPr>
          <w:p>
            <w:r>
              <w:t>Update user (display_name, caps, etc.).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`/v1/users/{user_id}/password`</w:t>
            </w:r>
          </w:p>
        </w:tc>
        <w:tc>
          <w:tcPr>
            <w:tcW w:type="dxa" w:w="1728"/>
          </w:tcPr>
          <w:p>
            <w:r>
              <w:t>Change password.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3.2 Main fields (user)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`_id` / 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User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`email`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Unique (global).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`role`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`superadmin`, `tenantadmin`, `staff`.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Required for tenant_admin and staff.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`display_name`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Optional.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`caps`</w:t>
            </w:r>
          </w:p>
        </w:tc>
        <w:tc>
          <w:tcPr>
            <w:tcW w:type="dxa" w:w="1728"/>
          </w:tcPr>
          <w:p>
            <w:r>
              <w:t>list[string]</w:t>
            </w:r>
          </w:p>
        </w:tc>
        <w:tc>
          <w:tcPr>
            <w:tcW w:type="dxa" w:w="1728"/>
          </w:tcPr>
          <w:p>
            <w:r>
              <w:t>Capability IDs (e.g. `salon.appointments.edit`).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3.3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`UserService` (list, create, get, update)</w:t>
            </w:r>
          </w:p>
        </w:tc>
        <w:tc>
          <w:tcPr>
            <w:tcW w:type="dxa" w:w="1728"/>
          </w:tcPr>
          <w:p>
            <w:r>
              <w:t>`app/services/core/user_service.py`</w:t>
            </w:r>
          </w:p>
        </w:tc>
        <w:tc>
          <w:tcPr>
            <w:tcW w:type="dxa" w:w="1728"/>
          </w:tcPr>
          <w:p>
            <w:r>
              <w:t>User CRUD.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Customers</w:t>
      </w:r>
    </w:p>
    <w:p>
      <w:pPr>
        <w:pStyle w:val="Heading3"/>
      </w:pPr>
      <w:r>
        <w:t>4.1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`/v1/tenants/{tenant}/customers`</w:t>
            </w:r>
          </w:p>
        </w:tc>
        <w:tc>
          <w:tcPr>
            <w:tcW w:type="dxa" w:w="1728"/>
          </w:tcPr>
          <w:p>
            <w:r>
              <w:t>List customers (pagination, filters).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`/v1/tenants/{tenant}/customers`</w:t>
            </w:r>
          </w:p>
        </w:tc>
        <w:tc>
          <w:tcPr>
            <w:tcW w:type="dxa" w:w="1728"/>
          </w:tcPr>
          <w:p>
            <w:r>
              <w:t>Create/upsert customer.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`/v1/tenants/{tenant}/customers/{phone}/status`</w:t>
            </w:r>
          </w:p>
        </w:tc>
        <w:tc>
          <w:tcPr>
            <w:tcW w:type="dxa" w:w="1728"/>
          </w:tcPr>
          <w:p>
            <w:r>
              <w:t>Update customer status.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`/v1/tenants/{tenant}/customers/import`</w:t>
            </w:r>
          </w:p>
        </w:tc>
        <w:tc>
          <w:tcPr>
            <w:tcW w:type="dxa" w:w="1728"/>
          </w:tcPr>
          <w:p>
            <w:r>
              <w:t>Bulk import customers.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4.2 Main entity: customer (storage)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Tenant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`phone`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Normalized phone (with tenant country code).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Optional.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`noshowcount`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Incremented when appointment marked no_show; used for block.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`status`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e.g. active, inactive.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`createdat`, `updatedat`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Audit.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4.3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`CustomerService` (list, create, update status)</w:t>
            </w:r>
          </w:p>
        </w:tc>
        <w:tc>
          <w:tcPr>
            <w:tcW w:type="dxa" w:w="1728"/>
          </w:tcPr>
          <w:p>
            <w:r>
              <w:t>`app/services/core/customer_service.py`</w:t>
            </w:r>
          </w:p>
        </w:tc>
        <w:tc>
          <w:tcPr>
            <w:tcW w:type="dxa" w:w="1728"/>
          </w:tcPr>
          <w:p>
            <w:r>
              <w:t>Customer CRUD.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5. Appointments</w:t>
      </w:r>
    </w:p>
    <w:p>
      <w:pPr>
        <w:pStyle w:val="Heading3"/>
      </w:pPr>
      <w:r>
        <w:t>5.1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`/v1/tenants/{tenant}/appointments`</w:t>
            </w:r>
          </w:p>
        </w:tc>
        <w:tc>
          <w:tcPr>
            <w:tcW w:type="dxa" w:w="1728"/>
          </w:tcPr>
          <w:p>
            <w:r>
              <w:t>List appointments (professional, date, status, search).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`/v1/tenants/{tenant}/appointments`</w:t>
            </w:r>
          </w:p>
        </w:tc>
        <w:tc>
          <w:tcPr>
            <w:tcW w:type="dxa" w:w="1728"/>
          </w:tcPr>
          <w:p>
            <w:r>
              <w:t>Create appointment (checks no-show block). Body: tenant, service, professional, date, time, customerphone, customername, etc.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`/v1/tenants/{tenant}/appointments/{appointment_id}`</w:t>
            </w:r>
          </w:p>
        </w:tc>
        <w:tc>
          <w:tcPr>
            <w:tcW w:type="dxa" w:w="1728"/>
          </w:tcPr>
          <w:p>
            <w:r>
              <w:t>Cancel appointment (reason: canceled</w:t>
            </w:r>
          </w:p>
        </w:tc>
        <w:tc>
          <w:tcPr>
            <w:tcW w:type="dxa" w:w="1728"/>
          </w:tcPr>
          <w:p>
            <w:r>
              <w:t>needs_reschedule).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`/v1/tenants/{tenant}/appointments/{appointment_id}/reschedule`</w:t>
            </w:r>
          </w:p>
        </w:tc>
        <w:tc>
          <w:tcPr>
            <w:tcW w:type="dxa" w:w="1728"/>
          </w:tcPr>
          <w:p>
            <w:r>
              <w:t>Reschedule (newtime, newdate).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`/v1/tenants/{tenant}/appointments/{appointment_id}/status`</w:t>
            </w:r>
          </w:p>
        </w:tc>
        <w:tc>
          <w:tcPr>
            <w:tcW w:type="dxa" w:w="1728"/>
          </w:tcPr>
          <w:p>
            <w:r>
              <w:t>Update status (booked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3"/>
      </w:pPr>
      <w:r>
        <w:t>5.2 Main entity: appointment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`id`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Appointment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`tenant`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Tenant ID.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`service`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Service name.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`professional`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Professional name.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`date`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YYYY-MM-DD.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`time`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Time label (e.g. 10:00).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`customer_phone`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Normalized.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`customer_name`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Optional.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`status`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booked, completed, noshow, canceled, needsreschedule, etc.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5.3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`AppointmentService.create_appointment`</w:t>
            </w:r>
          </w:p>
        </w:tc>
        <w:tc>
          <w:tcPr>
            <w:tcW w:type="dxa" w:w="1728"/>
          </w:tcPr>
          <w:p>
            <w:r>
              <w:t>`app/services/salon/appointments/appointment_service.py` (via facade)</w:t>
            </w:r>
          </w:p>
        </w:tc>
        <w:tc>
          <w:tcPr>
            <w:tcW w:type="dxa" w:w="1728"/>
          </w:tcPr>
          <w:p>
            <w:r>
              <w:t>Orchestrates create; uses `AppointmentCreator`.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`AppointmentCreator.create`</w:t>
            </w:r>
          </w:p>
        </w:tc>
        <w:tc>
          <w:tcPr>
            <w:tcW w:type="dxa" w:w="1728"/>
          </w:tcPr>
          <w:p>
            <w:r>
              <w:t>`app/services/salon/appointments/appointment_creator.py`</w:t>
            </w:r>
          </w:p>
        </w:tc>
        <w:tc>
          <w:tcPr>
            <w:tcW w:type="dxa" w:w="1728"/>
          </w:tcPr>
          <w:p>
            <w:r>
              <w:t>Validates slot, checks `is_blocked(tenant, phone)`, creates appointment, marks slot booked.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`AppointmentService.updateappointmentstatus`</w:t>
            </w:r>
          </w:p>
        </w:tc>
        <w:tc>
          <w:tcPr>
            <w:tcW w:type="dxa" w:w="1728"/>
          </w:tcPr>
          <w:p>
            <w:r>
              <w:t>`app/services/salon/appointments/appointmentstatusservice.py` (or listing)</w:t>
            </w:r>
          </w:p>
        </w:tc>
        <w:tc>
          <w:tcPr>
            <w:tcW w:type="dxa" w:w="1728"/>
          </w:tcPr>
          <w:p>
            <w:r>
              <w:t>Updates status; when status → noshow calls `incrementnoshowcount`.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`AppointmentService.cancel_appointment`</w:t>
            </w:r>
          </w:p>
        </w:tc>
        <w:tc>
          <w:tcPr>
            <w:tcW w:type="dxa" w:w="1728"/>
          </w:tcPr>
          <w:p>
            <w:r>
              <w:t>`app/services/salon/appointments/appointment_canceler.py`</w:t>
            </w:r>
          </w:p>
        </w:tc>
        <w:tc>
          <w:tcPr>
            <w:tcW w:type="dxa" w:w="1728"/>
          </w:tcPr>
          <w:p>
            <w:r>
              <w:t>Cancels and frees slot.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`AppointmentService.reschedule_appointment`</w:t>
            </w:r>
          </w:p>
        </w:tc>
        <w:tc>
          <w:tcPr>
            <w:tcW w:type="dxa" w:w="1728"/>
          </w:tcPr>
          <w:p>
            <w:r>
              <w:t>`app/services/salon/appointments/appointment_rescheduler.py`</w:t>
            </w:r>
          </w:p>
        </w:tc>
        <w:tc>
          <w:tcPr>
            <w:tcW w:type="dxa" w:w="1728"/>
          </w:tcPr>
          <w:p>
            <w:r>
              <w:t>Reschedule and slot update.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6. No-Show Blocked</w:t>
      </w:r>
    </w:p>
    <w:p>
      <w:pPr>
        <w:pStyle w:val="Heading3"/>
      </w:pPr>
      <w:r>
        <w:t>6.1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`/v1/tenants/{tenant}/no_show/blocked`</w:t>
            </w:r>
          </w:p>
        </w:tc>
        <w:tc>
          <w:tcPr>
            <w:tcW w:type="dxa" w:w="1728"/>
          </w:tcPr>
          <w:p>
            <w:r>
              <w:t>List blocked customers (noshowcount &gt;= threshold). Query: `search` (phone/name).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`/v1/tenants/{tenant}/no_show/reset`</w:t>
            </w:r>
          </w:p>
        </w:tc>
        <w:tc>
          <w:tcPr>
            <w:tcW w:type="dxa" w:w="1728"/>
          </w:tcPr>
          <w:p>
            <w:r>
              <w:t>Reset one customer’s noshowcount to 0. Body: `{ "phone": "..." }`.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6.2 Key functions (field-by-field behaviour)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`getnoshow_count(tenant, phone)`</w:t>
            </w:r>
          </w:p>
        </w:tc>
        <w:tc>
          <w:tcPr>
            <w:tcW w:type="dxa" w:w="1728"/>
          </w:tcPr>
          <w:p>
            <w:r>
              <w:t>`app/services/salon/appointments/noshowblock_service.py`</w:t>
            </w:r>
          </w:p>
        </w:tc>
        <w:tc>
          <w:tcPr>
            <w:tcW w:type="dxa" w:w="1728"/>
          </w:tcPr>
          <w:p>
            <w:r>
              <w:t>Returns current noshowcount for tenant+phone (0 if no customer).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`incrementnoshowcount(tenant, phone, customername)`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Upserts customer; `$inc` noshowcount; returns new count.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`is_blocked(tenant, phone)`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True if noshowcount &gt;= noshowblockthreshold (from aiconfig).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`list_blocked(tenant, search)`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Returns list of customers with noshowcount &gt;= threshold; optional regex search on phone/name.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`resetnoshow(tenant, phone)`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Sets noshowcount to 0 for that customer.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`getblock_threshold(tenant)`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  <w:tc>
          <w:tcPr>
            <w:tcW w:type="dxa" w:w="1728"/>
          </w:tcPr>
          <w:p>
            <w:r>
              <w:t>Reads noshowblockthreshold from tenant aiconfig (0 = disabled).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Called from:</w:t>
      </w:r>
    </w:p>
    <w:p>
      <w:pPr>
        <w:pStyle w:val="ListBullet"/>
      </w:pPr>
      <w:r>
        <w:t>`AppointmentStatusService` (or equivalent) when status is set to noshow → calls `incrementnoshowcount`.</w:t>
      </w:r>
    </w:p>
    <w:p>
      <w:pPr>
        <w:pStyle w:val="ListBullet"/>
      </w:pPr>
      <w:r>
        <w:t>`AppointmentCreator` before creating an appointment → calls `is_blocked`; if true, raises (booking blocked).</w:t>
      </w:r>
    </w:p>
    <w:p>
      <w:pPr>
        <w:pStyle w:val="Heading2"/>
      </w:pPr>
      <w:r>
        <w:t>7. Slots &amp; Professionals</w:t>
      </w:r>
    </w:p>
    <w:p>
      <w:pPr>
        <w:pStyle w:val="Heading3"/>
      </w:pPr>
      <w:r>
        <w:t>7.1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`/v1/tenants/{tenant}/professionals`</w:t>
            </w:r>
          </w:p>
        </w:tc>
        <w:tc>
          <w:tcPr>
            <w:tcW w:type="dxa" w:w="1728"/>
          </w:tcPr>
          <w:p>
            <w:r>
              <w:t>List professional names.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`/v1/tenants/{tenant}/professionals`</w:t>
            </w:r>
          </w:p>
        </w:tc>
        <w:tc>
          <w:tcPr>
            <w:tcW w:type="dxa" w:w="1728"/>
          </w:tcPr>
          <w:p>
            <w:r>
              <w:t>Create professional.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`/v1/tenants/{tenant}/professionals/full`</w:t>
            </w:r>
          </w:p>
        </w:tc>
        <w:tc>
          <w:tcPr>
            <w:tcW w:type="dxa" w:w="1728"/>
          </w:tcPr>
          <w:p>
            <w:r>
              <w:t>List professionals with full details.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`/v1/tenants/{tenant}/professionals/{professional}/slots`</w:t>
            </w:r>
          </w:p>
        </w:tc>
        <w:tc>
          <w:tcPr>
            <w:tcW w:type="dxa" w:w="1728"/>
          </w:tcPr>
          <w:p>
            <w:r>
              <w:t>Get slots for a professional.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`/v1/tenants/{tenant}/professionals/{professional}/slots`</w:t>
            </w:r>
          </w:p>
        </w:tc>
        <w:tc>
          <w:tcPr>
            <w:tcW w:type="dxa" w:w="1728"/>
          </w:tcPr>
          <w:p>
            <w:r>
              <w:t>Replace slots.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`/v1/tenants/{tenant}/professionals/{name}/slots/{time}`</w:t>
            </w:r>
          </w:p>
        </w:tc>
        <w:tc>
          <w:tcPr>
            <w:tcW w:type="dxa" w:w="1728"/>
          </w:tcPr>
          <w:p>
            <w:r>
              <w:t>Update one slot (e.g. status).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`/v1/tenants/{tenant}/professionals/{name}`</w:t>
            </w:r>
          </w:p>
        </w:tc>
        <w:tc>
          <w:tcPr>
            <w:tcW w:type="dxa" w:w="1728"/>
          </w:tcPr>
          <w:p>
            <w:r>
              <w:t>Update professional.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`/v1/tenants/{tenant}/slots/predict`</w:t>
            </w:r>
          </w:p>
        </w:tc>
        <w:tc>
          <w:tcPr>
            <w:tcW w:type="dxa" w:w="1728"/>
          </w:tcPr>
          <w:p>
            <w:r>
              <w:t>Slot prediction (if used).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`/v1/tenants/{tenant}/professionals/{professional}/availability`</w:t>
            </w:r>
          </w:p>
        </w:tc>
        <w:tc>
          <w:tcPr>
            <w:tcW w:type="dxa" w:w="1728"/>
          </w:tcPr>
          <w:p>
            <w:r>
              <w:t>Availability list.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7.2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`ProfessionalService.get_professionals`</w:t>
            </w:r>
          </w:p>
        </w:tc>
        <w:tc>
          <w:tcPr>
            <w:tcW w:type="dxa" w:w="1728"/>
          </w:tcPr>
          <w:p>
            <w:r>
              <w:t>`app/services/salon/professional_service.py`</w:t>
            </w:r>
          </w:p>
        </w:tc>
        <w:tc>
          <w:tcPr>
            <w:tcW w:type="dxa" w:w="1728"/>
          </w:tcPr>
          <w:p>
            <w:r>
              <w:t>List professionals.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Slot CRUD / overlap</w:t>
            </w:r>
          </w:p>
        </w:tc>
        <w:tc>
          <w:tcPr>
            <w:tcW w:type="dxa" w:w="1728"/>
          </w:tcPr>
          <w:p>
            <w:r>
              <w:t>`app/services/salon/appointments/slotservice.py`, `overlapservice.py`</w:t>
            </w:r>
          </w:p>
        </w:tc>
        <w:tc>
          <w:tcPr>
            <w:tcW w:type="dxa" w:w="1728"/>
          </w:tcPr>
          <w:p>
            <w:r>
              <w:t>Slot management.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8. Services (salon/clinic)</w:t>
      </w:r>
    </w:p>
    <w:p>
      <w:pPr>
        <w:pStyle w:val="Heading3"/>
      </w:pPr>
      <w:r>
        <w:t>8.1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`/v1/tenants/{tenant}/services`</w:t>
            </w:r>
          </w:p>
        </w:tc>
        <w:tc>
          <w:tcPr>
            <w:tcW w:type="dxa" w:w="1728"/>
          </w:tcPr>
          <w:p>
            <w:r>
              <w:t>Create service.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`/v1/tenants/{tenant}/services`</w:t>
            </w:r>
          </w:p>
        </w:tc>
        <w:tc>
          <w:tcPr>
            <w:tcW w:type="dxa" w:w="1728"/>
          </w:tcPr>
          <w:p>
            <w:r>
              <w:t>List services.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`/v1/tenants/{tenant}/services/{name}`</w:t>
            </w:r>
          </w:p>
        </w:tc>
        <w:tc>
          <w:tcPr>
            <w:tcW w:type="dxa" w:w="1728"/>
          </w:tcPr>
          <w:p>
            <w:r>
              <w:t>Update service.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`/v1/tenants/{tenant}/services/{name}`</w:t>
            </w:r>
          </w:p>
        </w:tc>
        <w:tc>
          <w:tcPr>
            <w:tcW w:type="dxa" w:w="1728"/>
          </w:tcPr>
          <w:p>
            <w:r>
              <w:t>Delete service.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9. Store (Carts, Orders)</w:t>
      </w:r>
    </w:p>
    <w:p>
      <w:pPr>
        <w:pStyle w:val="Heading3"/>
      </w:pPr>
      <w:r>
        <w:t>9.1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`/v1/tenants/{tenant}/carts/{phone}`</w:t>
            </w:r>
          </w:p>
        </w:tc>
        <w:tc>
          <w:tcPr>
            <w:tcW w:type="dxa" w:w="1728"/>
          </w:tcPr>
          <w:p>
            <w:r>
              <w:t>Get cart for phone.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`/v1/tenants/{tenant}/carts/{phone}`</w:t>
            </w:r>
          </w:p>
        </w:tc>
        <w:tc>
          <w:tcPr>
            <w:tcW w:type="dxa" w:w="1728"/>
          </w:tcPr>
          <w:p>
            <w:r>
              <w:t>Set cart items. Body: `{ "items": [...] }`.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`/v1/tenants/{tenant}/carts/{phone}/checkout`</w:t>
            </w:r>
          </w:p>
        </w:tc>
        <w:tc>
          <w:tcPr>
            <w:tcW w:type="dxa" w:w="1728"/>
          </w:tcPr>
          <w:p>
            <w:r>
              <w:t>Checkout: create order from cart, clear cart. Body: fulfillmentmode, address, paymentmethod.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`/v1/tenants/{tenant}/orders`</w:t>
            </w:r>
          </w:p>
        </w:tc>
        <w:tc>
          <w:tcPr>
            <w:tcW w:type="dxa" w:w="1728"/>
          </w:tcPr>
          <w:p>
            <w:r>
              <w:t>List orders (status, search, page, size).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`/v1/tenants/{tenant}/orders/{order_id}`</w:t>
            </w:r>
          </w:p>
        </w:tc>
        <w:tc>
          <w:tcPr>
            <w:tcW w:type="dxa" w:w="1728"/>
          </w:tcPr>
          <w:p>
            <w:r>
              <w:t>Get order.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`/v1/tenants/{tenant}/orders/{order_id}/status`</w:t>
            </w:r>
          </w:p>
        </w:tc>
        <w:tc>
          <w:tcPr>
            <w:tcW w:type="dxa" w:w="1728"/>
          </w:tcPr>
          <w:p>
            <w:r>
              <w:t>Update order status. Body: `{ "status": "..." }`.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`/v1/tenants/{tenant}/orders/{order_id}/items`</w:t>
            </w:r>
          </w:p>
        </w:tc>
        <w:tc>
          <w:tcPr>
            <w:tcW w:type="dxa" w:w="1728"/>
          </w:tcPr>
          <w:p>
            <w:r>
              <w:t>Update order line items. Body: `{ "items": [...] }`.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`/v1/payments/provider/dummy/webhook`</w:t>
            </w:r>
          </w:p>
        </w:tc>
        <w:tc>
          <w:tcPr>
            <w:tcW w:type="dxa" w:w="1728"/>
          </w:tcPr>
          <w:p>
            <w:r>
              <w:t>Dummy payment webhook (intent_id, status).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9.2 Main entities</w:t>
      </w:r>
    </w:p>
    <w:p>
      <w:r>
        <w:t>Cart: `tenant`, `phone`, `items` (list of { product/sku, qty, etc. }).</w:t>
      </w:r>
    </w:p>
    <w:p>
      <w:r>
        <w:t>Order: `tenant`, `orderid`, `phone`, `items`, `status`, `fulfillmentmode`, `address`, `payment*`, `createdat`, etc.</w:t>
      </w:r>
    </w:p>
    <w:p>
      <w:pPr>
        <w:pStyle w:val="Heading3"/>
      </w:pPr>
      <w:r>
        <w:t>9.3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`CartService.getcart` / `putcart`</w:t>
            </w:r>
          </w:p>
        </w:tc>
        <w:tc>
          <w:tcPr>
            <w:tcW w:type="dxa" w:w="1728"/>
          </w:tcPr>
          <w:p>
            <w:r>
              <w:t>`app/services/store/cart_service.py`</w:t>
            </w:r>
          </w:p>
        </w:tc>
        <w:tc>
          <w:tcPr>
            <w:tcW w:type="dxa" w:w="1728"/>
          </w:tcPr>
          <w:p>
            <w:r>
              <w:t>Get/update cart by tenant+phone.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`CheckoutService.checkout`</w:t>
            </w:r>
          </w:p>
        </w:tc>
        <w:tc>
          <w:tcPr>
            <w:tcW w:type="dxa" w:w="1728"/>
          </w:tcPr>
          <w:p>
            <w:r>
              <w:t>`app/services/store/checkout_service.py`</w:t>
            </w:r>
          </w:p>
        </w:tc>
        <w:tc>
          <w:tcPr>
            <w:tcW w:type="dxa" w:w="1728"/>
          </w:tcPr>
          <w:p>
            <w:r>
              <w:t>Create order from cart; clear cart.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`OrdersService.listorders`, `getorder`, `updateorderstatus`, `updateorderitems`</w:t>
            </w:r>
          </w:p>
        </w:tc>
        <w:tc>
          <w:tcPr>
            <w:tcW w:type="dxa" w:w="1728"/>
          </w:tcPr>
          <w:p>
            <w:r>
              <w:t>`app/services/store/orders_service.py`</w:t>
            </w:r>
          </w:p>
        </w:tc>
        <w:tc>
          <w:tcPr>
            <w:tcW w:type="dxa" w:w="1728"/>
          </w:tcPr>
          <w:p>
            <w:r>
              <w:t>Order CRUD and status/items.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10. Catalog (Products, Categories)</w:t>
      </w:r>
    </w:p>
    <w:p>
      <w:pPr>
        <w:pStyle w:val="Heading3"/>
      </w:pPr>
      <w:r>
        <w:t>10.1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`/v1/tenants/{tenant}/categories`</w:t>
            </w:r>
          </w:p>
        </w:tc>
        <w:tc>
          <w:tcPr>
            <w:tcW w:type="dxa" w:w="1728"/>
          </w:tcPr>
          <w:p>
            <w:r>
              <w:t>List categories.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`/v1/tenants/{tenant}/categories`</w:t>
            </w:r>
          </w:p>
        </w:tc>
        <w:tc>
          <w:tcPr>
            <w:tcW w:type="dxa" w:w="1728"/>
          </w:tcPr>
          <w:p>
            <w:r>
              <w:t>Create category.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`/v1/tenants/{tenant}/categories/{id}`</w:t>
            </w:r>
          </w:p>
        </w:tc>
        <w:tc>
          <w:tcPr>
            <w:tcW w:type="dxa" w:w="1728"/>
          </w:tcPr>
          <w:p>
            <w:r>
              <w:t>Update category.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`/v1/tenants/{tenant}/categories/{id}`</w:t>
            </w:r>
          </w:p>
        </w:tc>
        <w:tc>
          <w:tcPr>
            <w:tcW w:type="dxa" w:w="1728"/>
          </w:tcPr>
          <w:p>
            <w:r>
              <w:t>Delete category.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`/v1/tenants/{tenant}/products`</w:t>
            </w:r>
          </w:p>
        </w:tc>
        <w:tc>
          <w:tcPr>
            <w:tcW w:type="dxa" w:w="1728"/>
          </w:tcPr>
          <w:p>
            <w:r>
              <w:t>List products.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`/v1/tenants/{tenant}/products`</w:t>
            </w:r>
          </w:p>
        </w:tc>
        <w:tc>
          <w:tcPr>
            <w:tcW w:type="dxa" w:w="1728"/>
          </w:tcPr>
          <w:p>
            <w:r>
              <w:t>Create product.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`/v1/tenants/{tenant}/products/{sku}`</w:t>
            </w:r>
          </w:p>
        </w:tc>
        <w:tc>
          <w:tcPr>
            <w:tcW w:type="dxa" w:w="1728"/>
          </w:tcPr>
          <w:p>
            <w:r>
              <w:t>Update product.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`/v1/tenants/{tenant}/products/{sku}`</w:t>
            </w:r>
          </w:p>
        </w:tc>
        <w:tc>
          <w:tcPr>
            <w:tcW w:type="dxa" w:w="1728"/>
          </w:tcPr>
          <w:p>
            <w:r>
              <w:t>Get product.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`/v1/tenants/{tenant}/products/{sku}`</w:t>
            </w:r>
          </w:p>
        </w:tc>
        <w:tc>
          <w:tcPr>
            <w:tcW w:type="dxa" w:w="1728"/>
          </w:tcPr>
          <w:p>
            <w:r>
              <w:t>Delete product.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`/v1/tenants/{tenant}/inventory`</w:t>
            </w:r>
          </w:p>
        </w:tc>
        <w:tc>
          <w:tcPr>
            <w:tcW w:type="dxa" w:w="1728"/>
          </w:tcPr>
          <w:p>
            <w:r>
              <w:t>Get inventory (or similar).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`/v1/tenants/{tenant}/inventory`</w:t>
            </w:r>
          </w:p>
        </w:tc>
        <w:tc>
          <w:tcPr>
            <w:tcW w:type="dxa" w:w="1728"/>
          </w:tcPr>
          <w:p>
            <w:r>
              <w:t>Update inventory.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`/v1/tenants/{tenant}/inventory/adjust`</w:t>
            </w:r>
          </w:p>
        </w:tc>
        <w:tc>
          <w:tcPr>
            <w:tcW w:type="dxa" w:w="1728"/>
          </w:tcPr>
          <w:p>
            <w:r>
              <w:t>Adjust stock.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>(Exact paths may vary; see `app/routers/catalog.py` for full list.)</w:t>
      </w:r>
    </w:p>
    <w:p>
      <w:pPr>
        <w:pStyle w:val="Heading3"/>
      </w:pPr>
      <w:r>
        <w:t>10.2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CategoriesService, ProductsService, InventoryService</w:t>
            </w:r>
          </w:p>
        </w:tc>
        <w:tc>
          <w:tcPr>
            <w:tcW w:type="dxa" w:w="1728"/>
          </w:tcPr>
          <w:p>
            <w:r>
              <w:t>`app/services/store/categoriesservice.py`, `productsservice.py`, `inventory_service.py`</w:t>
            </w:r>
          </w:p>
        </w:tc>
        <w:tc>
          <w:tcPr>
            <w:tcW w:type="dxa" w:w="1728"/>
          </w:tcPr>
          <w:p>
            <w:r>
              <w:t>Catalog and stock.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11. Reports</w:t>
      </w:r>
    </w:p>
    <w:p>
      <w:pPr>
        <w:pStyle w:val="Heading3"/>
      </w:pPr>
      <w:r>
        <w:t>11.1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`/v1/tenants/{tenant}/reports/daily/run`</w:t>
            </w:r>
          </w:p>
        </w:tc>
        <w:tc>
          <w:tcPr>
            <w:tcW w:type="dxa" w:w="1728"/>
          </w:tcPr>
          <w:p>
            <w:r>
              <w:t>Run daily report (generate and store).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`/v1/tenants/{tenant}/reports/daily`</w:t>
            </w:r>
          </w:p>
        </w:tc>
        <w:tc>
          <w:tcPr>
            <w:tcW w:type="dxa" w:w="1728"/>
          </w:tcPr>
          <w:p>
            <w:r>
              <w:t>List stored daily reports.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`/v1/tenants/{tenant}/reports/{date_str}/download`</w:t>
            </w:r>
          </w:p>
        </w:tc>
        <w:tc>
          <w:tcPr>
            <w:tcW w:type="dxa" w:w="1728"/>
          </w:tcPr>
          <w:p>
            <w:r>
              <w:t>Download report for date.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`/v1/tenants/{tenant}/reports/...`</w:t>
            </w:r>
          </w:p>
        </w:tc>
        <w:tc>
          <w:tcPr>
            <w:tcW w:type="dxa" w:w="1728"/>
          </w:tcPr>
          <w:p>
            <w:r>
              <w:t>Other analytics endpoints (see `app/routers/reports.py`).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11.2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Reports service / facade</w:t>
            </w:r>
          </w:p>
        </w:tc>
        <w:tc>
          <w:tcPr>
            <w:tcW w:type="dxa" w:w="1728"/>
          </w:tcPr>
          <w:p>
            <w:r>
              <w:t>`app/services/core/reportsservice.py`, `reportsfacade.py`</w:t>
            </w:r>
          </w:p>
        </w:tc>
        <w:tc>
          <w:tcPr>
            <w:tcW w:type="dxa" w:w="1728"/>
          </w:tcPr>
          <w:p>
            <w:r>
              <w:t>Run and store reports.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`generateandstorereport`, `deliverreport_links`</w:t>
            </w:r>
          </w:p>
        </w:tc>
        <w:tc>
          <w:tcPr>
            <w:tcW w:type="dxa" w:w="1728"/>
          </w:tcPr>
          <w:p>
            <w:r>
              <w:t>`app/services/reports_store.py`</w:t>
            </w:r>
          </w:p>
        </w:tc>
        <w:tc>
          <w:tcPr>
            <w:tcW w:type="dxa" w:w="1728"/>
          </w:tcPr>
          <w:p>
            <w:r>
              <w:t>Generate and deliver.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12. Promotions</w:t>
      </w:r>
    </w:p>
    <w:p>
      <w:pPr>
        <w:pStyle w:val="Heading3"/>
      </w:pPr>
      <w:r>
        <w:t>12.1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`/v1/tenants/{tenant}/promotions`</w:t>
            </w:r>
          </w:p>
        </w:tc>
        <w:tc>
          <w:tcPr>
            <w:tcW w:type="dxa" w:w="1728"/>
          </w:tcPr>
          <w:p>
            <w:r>
              <w:t>Create promotion.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`/v1/tenants/{tenant}/promotions`</w:t>
            </w:r>
          </w:p>
        </w:tc>
        <w:tc>
          <w:tcPr>
            <w:tcW w:type="dxa" w:w="1728"/>
          </w:tcPr>
          <w:p>
            <w:r>
              <w:t>List promotions.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`/v1/tenants/{tenant}/promotions/{promotion_id}`</w:t>
            </w:r>
          </w:p>
        </w:tc>
        <w:tc>
          <w:tcPr>
            <w:tcW w:type="dxa" w:w="1728"/>
          </w:tcPr>
          <w:p>
            <w:r>
              <w:t>Get promotion.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`/v1/tenants/{tenant}/promotions/{promotion_id}`</w:t>
            </w:r>
          </w:p>
        </w:tc>
        <w:tc>
          <w:tcPr>
            <w:tcW w:type="dxa" w:w="1728"/>
          </w:tcPr>
          <w:p>
            <w:r>
              <w:t>Update promotion.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`/v1/tenants/{tenant}/promotions/{promotion_id}`</w:t>
            </w:r>
          </w:p>
        </w:tc>
        <w:tc>
          <w:tcPr>
            <w:tcW w:type="dxa" w:w="1728"/>
          </w:tcPr>
          <w:p>
            <w:r>
              <w:t>Delete promotion.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`/v1/tenants/{tenant}/promotions/{promotion_id}/send`</w:t>
            </w:r>
          </w:p>
        </w:tc>
        <w:tc>
          <w:tcPr>
            <w:tcW w:type="dxa" w:w="1728"/>
          </w:tcPr>
          <w:p>
            <w:r>
              <w:t>Send promotion (audience, channels).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`/v1/tenants/{tenant}/promotions/{promotion_id}/logs`</w:t>
            </w:r>
          </w:p>
        </w:tc>
        <w:tc>
          <w:tcPr>
            <w:tcW w:type="dxa" w:w="1728"/>
          </w:tcPr>
          <w:p>
            <w:r>
              <w:t>Get send logs.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12.2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PromotionService, SenderService, AudienceService</w:t>
            </w:r>
          </w:p>
        </w:tc>
        <w:tc>
          <w:tcPr>
            <w:tcW w:type="dxa" w:w="1728"/>
          </w:tcPr>
          <w:p>
            <w:r>
              <w:t>`app/services/core/promotions/promotionservice.py`, `senderservice.py`, `audience_service.py`</w:t>
            </w:r>
          </w:p>
        </w:tc>
        <w:tc>
          <w:tcPr>
            <w:tcW w:type="dxa" w:w="1728"/>
          </w:tcPr>
          <w:p>
            <w:r>
              <w:t>Create, send, resolve audience.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13. AI</w:t>
      </w:r>
    </w:p>
    <w:p>
      <w:pPr>
        <w:pStyle w:val="Heading3"/>
      </w:pPr>
      <w:r>
        <w:t>13.1 API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`/v1/tenants/{tenant}/events`</w:t>
            </w:r>
          </w:p>
        </w:tc>
        <w:tc>
          <w:tcPr>
            <w:tcW w:type="dxa" w:w="1728"/>
          </w:tcPr>
          <w:p>
            <w:r>
              <w:t>Ingest analytics event (optional).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`/v1/tenants/{tenant}/ai/config`</w:t>
            </w:r>
          </w:p>
        </w:tc>
        <w:tc>
          <w:tcPr>
            <w:tcW w:type="dxa" w:w="1728"/>
          </w:tcPr>
          <w:p>
            <w:r>
              <w:t>Get effective AI config (merged with defaults).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`/v1/tenants/{tenant}/ai/config`</w:t>
            </w:r>
          </w:p>
        </w:tc>
        <w:tc>
          <w:tcPr>
            <w:tcW w:type="dxa" w:w="1728"/>
          </w:tcPr>
          <w:p>
            <w:r>
              <w:t>Update aiconfig (partial merge). Body: `{ "aiconfig": { ... } }`.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`/v1/tenants/{tenant}/ai/forecastlowstock`</w:t>
            </w:r>
          </w:p>
        </w:tc>
        <w:tc>
          <w:tcPr>
            <w:tcW w:type="dxa" w:w="1728"/>
          </w:tcPr>
          <w:p>
            <w:r>
              <w:t>Low-stock forecast (days, leadtime, safetydays, top).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`/v1/tenants/{tenant}/ai/top_sellers`</w:t>
            </w:r>
          </w:p>
        </w:tc>
        <w:tc>
          <w:tcPr>
            <w:tcW w:type="dxa" w:w="1728"/>
          </w:tcPr>
          <w:p>
            <w:r>
              <w:t>Top sellers (days, top).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`/v1/tenants/{tenant}/ai/predictions/summary`</w:t>
            </w:r>
          </w:p>
        </w:tc>
        <w:tc>
          <w:tcPr>
            <w:tcW w:type="dxa" w:w="1728"/>
          </w:tcPr>
          <w:p>
            <w:r>
              <w:t>Predictions summary.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`/v1/tenants/{tenant}/ai/sales_forecast`</w:t>
            </w:r>
          </w:p>
        </w:tc>
        <w:tc>
          <w:tcPr>
            <w:tcW w:type="dxa" w:w="1728"/>
          </w:tcPr>
          <w:p>
            <w:r>
              <w:t>Sales forecast (days, horizon).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`/v1/tenants/{tenant}/ai/cart_recovery`</w:t>
            </w:r>
          </w:p>
        </w:tc>
        <w:tc>
          <w:tcPr>
            <w:tcW w:type="dxa" w:w="1728"/>
          </w:tcPr>
          <w:p>
            <w:r>
              <w:t>Cart recovery insights (window_hours, top).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`/v1/tenants/{tenant}/ai/recommend_slots`</w:t>
            </w:r>
          </w:p>
        </w:tc>
        <w:tc>
          <w:tcPr>
            <w:tcW w:type="dxa" w:w="1728"/>
          </w:tcPr>
          <w:p>
            <w:r>
              <w:t>Recommended slots (professional, top).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`/v1/tenants/{tenant}/ai/no_show/scores`</w:t>
            </w:r>
          </w:p>
        </w:tc>
        <w:tc>
          <w:tcPr>
            <w:tcW w:type="dxa" w:w="1728"/>
          </w:tcPr>
          <w:p>
            <w:r>
              <w:t>No-show risk scores for upcoming appointments.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(Others)</w:t>
            </w:r>
          </w:p>
        </w:tc>
        <w:tc>
          <w:tcPr>
            <w:tcW w:type="dxa" w:w="1728"/>
          </w:tcPr>
          <w:p>
            <w:r>
              <w:t>See `app/routers/ai.py`</w:t>
            </w:r>
          </w:p>
        </w:tc>
        <w:tc>
          <w:tcPr>
            <w:tcW w:type="dxa" w:w="1728"/>
          </w:tcPr>
          <w:p>
            <w:r>
              <w:t>Reschedule propose, dynamic pricing, etc.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13.2 ai_config fields (field-by-field)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Field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Meaning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`noshowreminder_threshold`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Suggest reminder when no-show score &gt;= this (0–1).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`noshowhighriskthreshold`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High risk when score &gt;= this.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`noshowreminderleadhours`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Suggest reminder N hours before.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`noshowblock_threshold`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Block booking when customer noshowcount &gt;= this; 0 = disabled.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`lowstockdays_default`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Default horizon for low-stock forecast.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`lowstockleadtimedays`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Supplier lead time.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`lowstocksafety_days`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Safety stock in days.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`lowstockalert_days`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Alert when daystostockout &lt; this.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`cartrecoverywindow_hours`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Window for abandoned cart.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`cartrecoverymaxmessagesper_cart`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Max messages per cart.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`dynamicpricingmin_multiplier`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Min price multiplier.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`dynamicpricingmax_multiplier`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Max price multiplier.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`dynamicpricingmaxdiscountpct`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Max discount %.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`slotrecsprefermorning` / `slotrecspreferafternoon`</w:t>
            </w:r>
          </w:p>
        </w:tc>
        <w:tc>
          <w:tcPr>
            <w:tcW w:type="dxa" w:w="1440"/>
          </w:tcPr>
          <w:p>
            <w:r>
              <w:t>bool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Slot recommendation bias.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`features`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(see config_schema)</w:t>
            </w:r>
          </w:p>
        </w:tc>
        <w:tc>
          <w:tcPr>
            <w:tcW w:type="dxa" w:w="1440"/>
          </w:tcPr>
          <w:p>
            <w:r>
              <w:t>Toggles: noshowscores, appointmentrecs, lowstockforecast, cartrecovery, etc.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t>Defined in: `app/services/ai/configschema.py` (`DEFAULTAICONFIG`, `geteffectiveaiconfig`).</w:t>
      </w:r>
    </w:p>
    <w:p>
      <w:pPr>
        <w:pStyle w:val="Heading3"/>
      </w:pPr>
      <w:r>
        <w:t>13.3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`geteffectiveaiconfig(tenantsettings)`</w:t>
            </w:r>
          </w:p>
        </w:tc>
        <w:tc>
          <w:tcPr>
            <w:tcW w:type="dxa" w:w="1728"/>
          </w:tcPr>
          <w:p>
            <w:r>
              <w:t>`app/services/ai/config_schema.py`</w:t>
            </w:r>
          </w:p>
        </w:tc>
        <w:tc>
          <w:tcPr>
            <w:tcW w:type="dxa" w:w="1728"/>
          </w:tcPr>
          <w:p>
            <w:r>
              <w:t>Merge tenant ai_config with defaults.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`AIService` (forecastlowstock, cartrecovery, noshow scores, recommend_slots, etc.)</w:t>
            </w:r>
          </w:p>
        </w:tc>
        <w:tc>
          <w:tcPr>
            <w:tcW w:type="dxa" w:w="1728"/>
          </w:tcPr>
          <w:p>
            <w:r>
              <w:t>`app/services/ai/ai_service.py`</w:t>
            </w:r>
          </w:p>
        </w:tc>
        <w:tc>
          <w:tcPr>
            <w:tcW w:type="dxa" w:w="1728"/>
          </w:tcPr>
          <w:p>
            <w:r>
              <w:t>AI feature implementations.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`AIPredictor.recommend`</w:t>
            </w:r>
          </w:p>
        </w:tc>
        <w:tc>
          <w:tcPr>
            <w:tcW w:type="dxa" w:w="1728"/>
          </w:tcPr>
          <w:p>
            <w:r>
              <w:t>`app/services/ai/predictor.py`</w:t>
            </w:r>
          </w:p>
        </w:tc>
        <w:tc>
          <w:tcPr>
            <w:tcW w:type="dxa" w:w="1728"/>
          </w:tcPr>
          <w:p>
            <w:r>
              <w:t>Slot recommendations.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14. WhatsApp</w:t>
      </w:r>
    </w:p>
    <w:p>
      <w:pPr>
        <w:pStyle w:val="Heading3"/>
      </w:pPr>
      <w:r>
        <w:t>14.1 API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`/v1/tenants/{tenant}/whatsapp/menus`</w:t>
            </w:r>
          </w:p>
        </w:tc>
        <w:tc>
          <w:tcPr>
            <w:tcW w:type="dxa" w:w="1728"/>
          </w:tcPr>
          <w:p>
            <w:r>
              <w:t>List menus.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`/v1/tenants/{tenant}/whatsapp/menus/{menu_id}`</w:t>
            </w:r>
          </w:p>
        </w:tc>
        <w:tc>
          <w:tcPr>
            <w:tcW w:type="dxa" w:w="1728"/>
          </w:tcPr>
          <w:p>
            <w:r>
              <w:t>Get menu.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`/v1/tenants/{tenant}/whatsapp/menus`</w:t>
            </w:r>
          </w:p>
        </w:tc>
        <w:tc>
          <w:tcPr>
            <w:tcW w:type="dxa" w:w="1728"/>
          </w:tcPr>
          <w:p>
            <w:r>
              <w:t>Create menu.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`/v1/tenants/{tenant}/whatsapp/menus/{menu_id}/publish`</w:t>
            </w:r>
          </w:p>
        </w:tc>
        <w:tc>
          <w:tcPr>
            <w:tcW w:type="dxa" w:w="1728"/>
          </w:tcPr>
          <w:p>
            <w:r>
              <w:t>Publish menu.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`/v1/tenants/{tenant}/whatsapp/menus/{menu_id}`</w:t>
            </w:r>
          </w:p>
        </w:tc>
        <w:tc>
          <w:tcPr>
            <w:tcW w:type="dxa" w:w="1728"/>
          </w:tcPr>
          <w:p>
            <w:r>
              <w:t>Delete menu.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`/v1/tenants/{tenant}/whatsapp/config`</w:t>
            </w:r>
          </w:p>
        </w:tc>
        <w:tc>
          <w:tcPr>
            <w:tcW w:type="dxa" w:w="1728"/>
          </w:tcPr>
          <w:p>
            <w:r>
              <w:t>Get WhatsApp config.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PUT</w:t>
            </w:r>
          </w:p>
        </w:tc>
        <w:tc>
          <w:tcPr>
            <w:tcW w:type="dxa" w:w="1728"/>
          </w:tcPr>
          <w:p>
            <w:r>
              <w:t>`/v1/tenants/{tenant}/whatsapp/config`</w:t>
            </w:r>
          </w:p>
        </w:tc>
        <w:tc>
          <w:tcPr>
            <w:tcW w:type="dxa" w:w="1728"/>
          </w:tcPr>
          <w:p>
            <w:r>
              <w:t>Update WhatsApp config.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`/v1/integrations/twilio/whatsapp/webhook`</w:t>
            </w:r>
          </w:p>
        </w:tc>
        <w:tc>
          <w:tcPr>
            <w:tcW w:type="dxa" w:w="1728"/>
          </w:tcPr>
          <w:p>
            <w:r>
              <w:t>Twilio webhook.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`/v1/integrations/meta/whatsapp/webhook`</w:t>
            </w:r>
          </w:p>
        </w:tc>
        <w:tc>
          <w:tcPr>
            <w:tcW w:type="dxa" w:w="1728"/>
          </w:tcPr>
          <w:p>
            <w:r>
              <w:t>Meta webhook.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`/v1/whatsapp/actions`</w:t>
            </w:r>
          </w:p>
        </w:tc>
        <w:tc>
          <w:tcPr>
            <w:tcW w:type="dxa" w:w="1728"/>
          </w:tcPr>
          <w:p>
            <w:r>
              <w:t>List dynamic actions (admin).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`/v1/bot/whatsapp/next`</w:t>
            </w:r>
          </w:p>
        </w:tc>
        <w:tc>
          <w:tcPr>
            <w:tcW w:type="dxa" w:w="1728"/>
          </w:tcPr>
          <w:p>
            <w:r>
              <w:t>Next step in bot flow (admin/test).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3"/>
      </w:pPr>
      <w:r>
        <w:t>14.2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Function</w:t>
            </w:r>
          </w:p>
        </w:tc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Menu CRUD, config</w:t>
            </w:r>
          </w:p>
        </w:tc>
        <w:tc>
          <w:tcPr>
            <w:tcW w:type="dxa" w:w="1728"/>
          </w:tcPr>
          <w:p>
            <w:r>
              <w:t>`app/routers/whatsapp/menus.py`, `app/services/whatsapp/menu_service.py`</w:t>
            </w:r>
          </w:p>
        </w:tc>
        <w:tc>
          <w:tcPr>
            <w:tcW w:type="dxa" w:w="1728"/>
          </w:tcPr>
          <w:p>
            <w:r>
              <w:t>Menus and tenant WhatsApp config.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Webhook handler, FSM, dispatcher</w:t>
            </w:r>
          </w:p>
        </w:tc>
        <w:tc>
          <w:tcPr>
            <w:tcW w:type="dxa" w:w="1728"/>
          </w:tcPr>
          <w:p>
            <w:r>
              <w:t>`app/routers/whatsapp/routes.py`, `app/services/whatsapp/dispatcherservice.py`, `bookingfsm/`</w:t>
            </w:r>
          </w:p>
        </w:tc>
        <w:tc>
          <w:tcPr>
            <w:tcW w:type="dxa" w:w="1728"/>
          </w:tcPr>
          <w:p>
            <w:r>
              <w:t>Incoming message handling, booking FSM.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Session, confirm booking (block check)</w:t>
            </w:r>
          </w:p>
        </w:tc>
        <w:tc>
          <w:tcPr>
            <w:tcW w:type="dxa" w:w="1728"/>
          </w:tcPr>
          <w:p>
            <w:r>
              <w:t>`app/services/whatsapp/sessionservice.py`, `app/services/whatsapp/handlers/confirmbooking.py`</w:t>
            </w:r>
          </w:p>
        </w:tc>
        <w:tc>
          <w:tcPr>
            <w:tcW w:type="dxa" w:w="1728"/>
          </w:tcPr>
          <w:p>
            <w:r>
              <w:t>Session state; confirm uses no-show block check.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15. Other modules (short)</w:t>
      </w:r>
    </w:p>
    <w:p>
      <w:pPr>
        <w:pStyle w:val="ListBullet"/>
      </w:pPr>
      <w:r>
        <w:t>Followups: `GET /v1/tenants/{tenant}/followups`, `POST .../followups/{id}/cancel`. See `app/routers/followups.py`, `app/services/core/followups_service.py`.</w:t>
      </w:r>
    </w:p>
    <w:p>
      <w:pPr>
        <w:pStyle w:val="ListBullet"/>
      </w:pPr>
      <w:r>
        <w:t>Retention: `GET /v1/tenants/{tenant}/customers/retention/summary`, `.../list`. See `app/routers/retention.py`, `app/services/core/retention_service.py`.</w:t>
      </w:r>
    </w:p>
    <w:p>
      <w:pPr>
        <w:pStyle w:val="ListBullet"/>
      </w:pPr>
      <w:r>
        <w:t>Staff (professionals list for UI): `GET/POST /v1/tenants/{tenant}/staff`, etc. See `app/routers/staff.py`, `app/services/salon/staff_service.py`.</w:t>
      </w:r>
    </w:p>
    <w:p>
      <w:pPr>
        <w:pStyle w:val="ListBullet"/>
      </w:pPr>
      <w:r>
        <w:t>Workflows: `GET/POST /v1/tenants/{tenant}/workflows`, etc. See `app/routers/workflows.py`.</w:t>
      </w:r>
    </w:p>
    <w:p>
      <w:pPr>
        <w:pStyle w:val="ListBullet"/>
      </w:pPr>
      <w:r>
        <w:t>Cron: `GET/POST /v1/admin/cron-jobs/...`. See `app/routers/cron.py`.</w:t>
      </w:r>
    </w:p>
    <w:p>
      <w:pPr>
        <w:pStyle w:val="ListBullet"/>
      </w:pPr>
      <w:r>
        <w:t>Admin: `GET /v1/tenants/{tenant}/analytics`, `.../dashboard/summary`. See `app/routers/admin.py`.</w:t>
      </w:r>
    </w:p>
    <w:p>
      <w:pPr>
        <w:pStyle w:val="ListBullet"/>
      </w:pPr>
      <w:r>
        <w:t>Upload: `POST /v1/tenants/{tenant}/upload`, `GET /v1/uploads/{tenant}/{filename}`. See `app/routers/upload.py`.</w:t>
      </w:r>
    </w:p>
    <w:p>
      <w:pPr>
        <w:pStyle w:val="Heading2"/>
      </w:pPr>
      <w:r>
        <w:t>16. Sequence diagrams</w:t>
      </w:r>
    </w:p>
    <w:p>
      <w:pPr>
        <w:pStyle w:val="Heading3"/>
      </w:pPr>
      <w:r>
        <w:t>16.1 Login with OTP</w:t>
      </w:r>
    </w:p>
    <w:p>
      <w:r>
        <w:t>```mermaid sequenceDiagram participant U as User participant C as Client participant A as Auth API participant OTP as OTP Service participant SMS as SMS Gateway</w:t>
      </w:r>
    </w:p>
    <w:p>
      <w:r>
        <w:t>U-&gt;&gt;C: Enter email, password C-&gt;&gt;A: POST /v1/auth/login { email, password } A-&gt;&gt;A: Verify credentials alt OTP enabled and not superadmin A-&gt;&gt;OTP: Create session, generate OTP OTP-&gt;&gt;SMS: Send OTP to user phone A-&gt;&gt;C: { requiresotp: true, sessionid } C-&gt;&gt;U: Show OTP screen U-&gt;&gt;C: Enter OTP C-&gt;&gt;A: POST /v1/auth/verify-otp { sessionid, otp } A-&gt;&gt;OTP: verifyotpandconsume(sessionid, otp) OTP-&gt;&gt;A: user or null alt valid A-&gt;&gt;A: issuejwt(user) A-&gt;&gt;C: { accesstoken, user } C-&gt;&gt;U: Logged in else invalid A-&gt;&gt;C: 401 Invalid OTP end else No OTP or superadmin A-&gt;&gt;A: issuejwt(user) A-&gt;&gt;C: { access_token, user } C-&gt;&gt;U: Logged in end ```</w:t>
      </w:r>
    </w:p>
    <w:p>
      <w:pPr>
        <w:pStyle w:val="Heading3"/>
      </w:pPr>
      <w:r>
        <w:t>16.2 Book appointment (with no-show block check)</w:t>
      </w:r>
    </w:p>
    <w:p>
      <w:r>
        <w:t>```mermaid sequenceDiagram participant Staff participant API as Appointments API participant Creator as AppointmentCreator participant NoShow as noshowblock_service participant Slot as SlotService participant DB as MongoDB</w:t>
      </w:r>
    </w:p>
    <w:p>
      <w:r>
        <w:t>Staff-&gt;&gt;API: POST /v1/tenants/{t}/appointments { customerphone, service, professional, date, time, ... } API-&gt;&gt;Creator: createappointment(...) Creator-&gt;&gt;NoShow: isblocked(tenant, normalizedphone) NoShow-&gt;&gt;NoShow: getblockthreshold(tenant) NoShow-&gt;&gt;DB: customers.findone(tenant, phone) alt noshowcount &gt;= threshold NoShow-&gt;&gt;Creator: true (blocked) Creator-&gt;&gt;API: ValueError("blocked" / customer blocked) API-&gt;&gt;Staff: 400 Customer blocked from booking else not blocked NoShow-&gt;&gt;Creator: false Creator-&gt;&gt;Slot: Validate slot available, mark booked Creator-&gt;&gt;DB: Insert appointment Creator-&gt;&gt;API: appointment API-&gt;&gt;Staff: 201 Appointment created end ```</w:t>
      </w:r>
    </w:p>
    <w:p>
      <w:pPr>
        <w:pStyle w:val="Heading3"/>
      </w:pPr>
      <w:r>
        <w:t>16.3 No-show: mark no_show → increment → list blocked / reset</w:t>
      </w:r>
    </w:p>
    <w:p>
      <w:r>
        <w:t>```mermaid sequenceDiagram participant Staff participant API as Appointments API participant Status as AppointmentStatusService participant NoShow as noshowblock_service participant DB as customers collection</w:t>
      </w:r>
    </w:p>
    <w:p>
      <w:r>
        <w:t>Staff-&gt;&gt;API: PATCH .../appointments/{id}/status { status: "noshow" } API-&gt;&gt;Status: updateappointmentstatus(..., noshow) Status-&gt;&gt;Status: Get appointment (customerphone) Status-&gt;&gt;NoShow: incrementnoshowcount(tenant, phone, name) NoShow-&gt;&gt;DB: findoneandupdate $inc noshowcount, upsert NoShow-&gt;&gt;Status: newcount Status-&gt;&gt;API: updated appointment API-&gt;&gt;Staff: 200 OK</w:t>
      </w:r>
    </w:p>
    <w:p>
      <w:r>
        <w:t>Note over Staff,DB: Later: list blocked Staff-&gt;&gt;API: GET /v1/tenants/{t}/noshow/blocked?search= API-&gt;&gt;NoShow: listblocked(tenant, search) NoShow-&gt;&gt;DB: find noshowcount &gt;= threshold NoShow-&gt;&gt;API: items API-&gt;&gt;Staff: { items, threshold }</w:t>
      </w:r>
    </w:p>
    <w:p>
      <w:r>
        <w:t>Note over Staff,DB: Reset one customer Staff-&gt;&gt;API: POST .../noshow/reset { phone } API-&gt;&gt;NoShow: resetnoshow(tenant, phone) NoShow-&gt;&gt;DB: updateone set noshowcount = 0 NoShow-&gt;&gt;API: result API-&gt;&gt;Staff: 200 OK ```</w:t>
      </w:r>
    </w:p>
    <w:p>
      <w:pPr>
        <w:pStyle w:val="Heading3"/>
      </w:pPr>
      <w:r>
        <w:t>16.4 Place order (cart checkout)</w:t>
      </w:r>
    </w:p>
    <w:p>
      <w:r>
        <w:t>```mermaid sequenceDiagram participant Client participant API as Store API participant Checkout as CheckoutService participant Cart as CartService participant Orders as OrdersService participant DB as MongoDB</w:t>
      </w:r>
    </w:p>
    <w:p>
      <w:r>
        <w:t>Client-&gt;&gt;API: PUT .../carts/{phone} { items } API-&gt;&gt;Cart: put_cart(tenant, phone, items) Cart-&gt;&gt;DB: Upsert cart API-&gt;&gt;Client: 200 cart</w:t>
      </w:r>
    </w:p>
    <w:p>
      <w:r>
        <w:t>Client-&gt;&gt;API: POST .../carts/{phone}/checkout { fulfillmentmode, address, paymentmethod } API-&gt;&gt;Checkout: checkout(tenant, phone, ...) Checkout-&gt;&gt;Cart: getcart(tenant, phone) Checkout-&gt;&gt;Orders: create order from cart Checkout-&gt;&gt;Cart: clear cart Checkout-&gt;&gt;API: order API-&gt;&gt;Client: 200 { orderid, ... } ```</w:t>
      </w:r>
    </w:p>
    <w:p>
      <w:pPr>
        <w:pStyle w:val="Heading3"/>
      </w:pPr>
      <w:r>
        <w:t>16.5 Run and download daily report</w:t>
      </w:r>
    </w:p>
    <w:p>
      <w:r>
        <w:t>```mermaid sequenceDiagram participant User participant API as Reports API participant Reports as ReportsService participant Store as reports_store</w:t>
      </w:r>
    </w:p>
    <w:p>
      <w:r>
        <w:t>User-&gt;&gt;API: POST /v1/tenants/{t}/reports/daily/run API-&gt;&gt;Reports: run daily report Reports-&gt;&gt;Store: generateandstore_report(tenant, date) Store-&gt;&gt;Store: Generate PDF/Excel, save Store-&gt;&gt;Reports: stored report ref API-&gt;&gt;User: 200 OK</w:t>
      </w:r>
    </w:p>
    <w:p>
      <w:r>
        <w:t>User-&gt;&gt;API: GET .../reports/{datestr}/download API-&gt;&gt;Store: deliverreport_links / get file Store-&gt;&gt;API: file or link API-&gt;&gt;User: 200 file/download ```</w:t>
      </w:r>
    </w:p>
    <w:p>
      <w:pPr>
        <w:pStyle w:val="Heading3"/>
      </w:pPr>
      <w:r>
        <w:t>16.6 Send promotion</w:t>
      </w:r>
    </w:p>
    <w:p>
      <w:r>
        <w:t>```mermaid sequenceDiagram participant Staff participant API as Promotions API participant Sender as SenderService participant Audience as AudienceService participant WhatsApp as Messaging</w:t>
      </w:r>
    </w:p>
    <w:p>
      <w:r>
        <w:t>Staff-&gt;&gt;API: POST .../promotions/{id}/send API-&gt;&gt;Sender: send(promotionid) Sender-&gt;&gt;Audience: resolveaudience(promotion) Audience-&gt;&gt;Audience: Get customers by segment (tenant, filters) Audience-&gt;&gt;Sender: list of recipients loop For each recipient Sender-&gt;&gt;WhatsApp: send_whatsapp(phone, message, tenant) Sender-&gt;&gt;Sender: log sent/failed end Sender-&gt;&gt;API: { sent, failed, logs } API-&gt;&gt;Staff: 200 { sent, failed } ```</w:t>
      </w:r>
    </w:p>
    <w:p>
      <w:pPr>
        <w:pStyle w:val="Heading2"/>
      </w:pPr>
      <w:r>
        <w:t>17. Document references</w:t>
      </w:r>
    </w:p>
    <w:p>
      <w:pPr>
        <w:pStyle w:val="ListBullet"/>
      </w:pPr>
      <w:r>
        <w:t>Business view: BUSINESSGUIDE.md</w:t>
      </w:r>
    </w:p>
    <w:p>
      <w:pPr>
        <w:pStyle w:val="ListBullet"/>
      </w:pPr>
      <w:r>
        <w:t>Architecture, RBAC, use cases by industry: APPLICATIONGUIDE.md</w:t>
      </w:r>
    </w:p>
    <w:p>
      <w:pPr>
        <w:pStyle w:val="ListBullet"/>
      </w:pPr>
      <w:r>
        <w:t>AI behaviour and config: AICAPABILITIES.md</w:t>
      </w:r>
    </w:p>
    <w:p>
      <w:pPr>
        <w:pStyle w:val="ListBullet"/>
      </w:pPr>
      <w:r>
        <w:t>WhatsApp: whatsapp-workflow.md, whatsapp-workflow-actions.md</w:t>
      </w:r>
    </w:p>
    <w:p>
      <w:pPr>
        <w:pStyle w:val="ListBullet"/>
      </w:pPr>
      <w:r>
        <w:t>Index: DOCUMENTATIONINDEX.md</w:t>
      </w:r>
    </w:p>
    <w:p/>
    <w:p>
      <w:r>
        <w:br w:type="page"/>
      </w:r>
    </w:p>
    <w:p>
      <w:pPr>
        <w:pStyle w:val="Heading1"/>
      </w:pPr>
      <w:r>
        <w:t>Part 4 — Demo Tenants and Operations</w:t>
      </w:r>
    </w:p>
    <w:p>
      <w:pPr>
        <w:pStyle w:val="Heading2"/>
      </w:pPr>
      <w:r>
        <w:t>4.1 Demo tenant naming</w:t>
      </w:r>
    </w:p>
    <w:p>
      <w:r>
        <w:t>Demo tenants: ssbusinesssalon, ssbusinessclinic, ssbusinessgym, ssbusinessschool, ssbusinessstore, ssbusinesscamp, ssbusinesscar_showroom.</w:t>
      </w:r>
    </w:p>
    <w:p>
      <w:pPr>
        <w:pStyle w:val="Heading2"/>
      </w:pPr>
      <w:r>
        <w:t>4.2 Scripts and commands</w:t>
      </w:r>
    </w:p>
    <w:p>
      <w:r>
        <w:t>Seed: python scripts/runseeddomain.py --domain salon</w:t>
      </w:r>
    </w:p>
    <w:p>
      <w:r>
        <w:t>Delete one: python scripts/rundeletedomain.py --domain salon</w:t>
      </w:r>
    </w:p>
    <w:p>
      <w:r>
        <w:t>Delete all demo: python scripts/rundeleteall_demo.py</w:t>
      </w:r>
    </w:p>
    <w:p>
      <w:r>
        <w:t>Explore: python scripts/exploreallmodules.py</w:t>
      </w:r>
    </w:p>
    <w:p>
      <w:pPr>
        <w:pStyle w:val="Heading2"/>
      </w:pPr>
      <w:r>
        <w:t>4.3 Deployment summary</w:t>
      </w:r>
    </w:p>
    <w:p>
      <w:r>
        <w:t>API: uvicorn app.main:createapp --factory --reload --port 8000. Set MONGOURI, JWTSECRET; optional REDISURI, CORS_ORIGINS.</w:t>
      </w:r>
    </w:p>
    <w:p>
      <w:r>
        <w:t>Admin UI: cd adminui &amp;&amp; npm run dev (VITEAPI_BASE=http://localhost:8000/v1). Production: npm run build, serve dist/.</w:t>
      </w:r>
    </w:p>
    <w:p>
      <w:r>
        <w:t>Super Admin: scripts/createsuperadmin.py or BOOTSUPERADMINEMAIL / BOOTSUPERADMINPASSWORD in .env.</w:t>
      </w:r>
    </w:p>
    <w:p>
      <w:r>
        <w:br w:type="page"/>
      </w:r>
    </w:p>
    <w:p>
      <w:pPr>
        <w:pStyle w:val="Heading1"/>
      </w:pPr>
      <w:r>
        <w:t>Appendix — Document references</w:t>
      </w:r>
    </w:p>
    <w:p>
      <w:pPr>
        <w:pStyle w:val="ListBullet"/>
      </w:pPr>
      <w:r>
        <w:t>DOCUMENTATION_INDEX.md — Index of business vs technical docs</w:t>
      </w:r>
    </w:p>
    <w:p>
      <w:pPr>
        <w:pStyle w:val="ListBullet"/>
      </w:pPr>
      <w:r>
        <w:t>APPLICATION_GUIDE.md — Architecture, RBAC, use cases by industry</w:t>
      </w:r>
    </w:p>
    <w:p>
      <w:pPr>
        <w:pStyle w:val="ListBullet"/>
      </w:pPr>
      <w:r>
        <w:t>BUSINESS_GUIDE.md — Module-by-module business view, examples, use case diagrams</w:t>
      </w:r>
    </w:p>
    <w:p>
      <w:pPr>
        <w:pStyle w:val="ListBullet"/>
      </w:pPr>
      <w:r>
        <w:t>TECHNICAL_REFERENCE.md — APIs, fields, functions, sequence diagrams</w:t>
      </w:r>
    </w:p>
    <w:p>
      <w:pPr>
        <w:pStyle w:val="ListBullet"/>
      </w:pPr>
      <w:r>
        <w:t>AI_CAPABILITIES.md — AI behaviour and config</w:t>
      </w:r>
    </w:p>
    <w:p>
      <w:pPr>
        <w:pStyle w:val="ListBullet"/>
      </w:pPr>
      <w:r>
        <w:t>DEPLOYMENT.md — Deployment</w:t>
      </w:r>
    </w:p>
    <w:p>
      <w:pPr>
        <w:pStyle w:val="ListBullet"/>
      </w:pPr>
      <w:r>
        <w:t>whatsapp-workflow.md, whatsapp-workflow-actions.md — WhatsApp</w:t>
      </w:r>
    </w:p>
    <w:p>
      <w:pPr>
        <w:pStyle w:val="ListBullet"/>
      </w:pPr>
      <w:r>
        <w:t>scripts/README.md — Seed/delete scripts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